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774F" w14:textId="77777777" w:rsidR="006328E1" w:rsidRDefault="006328E1">
      <w:pPr>
        <w:rPr>
          <w:rFonts w:hint="eastAsia"/>
        </w:rPr>
      </w:pPr>
    </w:p>
    <w:p w14:paraId="1692DB5B" w14:textId="77777777" w:rsidR="006328E1" w:rsidRDefault="006328E1">
      <w:pPr>
        <w:rPr>
          <w:rFonts w:hint="eastAsia"/>
        </w:rPr>
      </w:pPr>
    </w:p>
    <w:p w14:paraId="1AF5FABE" w14:textId="77777777" w:rsidR="006328E1" w:rsidRDefault="006328E1">
      <w:pPr>
        <w:rPr>
          <w:rFonts w:hint="eastAsia"/>
        </w:rPr>
      </w:pPr>
    </w:p>
    <w:p w14:paraId="69A105D7" w14:textId="77777777" w:rsidR="006328E1" w:rsidRDefault="006328E1">
      <w:pPr>
        <w:rPr>
          <w:rFonts w:hint="eastAsia"/>
        </w:rPr>
      </w:pPr>
    </w:p>
    <w:p w14:paraId="6169F97F" w14:textId="77777777" w:rsidR="006328E1" w:rsidRDefault="000712D6">
      <w:pPr>
        <w:jc w:val="center"/>
        <w:rPr>
          <w:rFonts w:hint="eastAsia"/>
        </w:rPr>
      </w:pPr>
      <w:r>
        <w:rPr>
          <w:rFonts w:ascii="Segoe UI Semibold" w:hAnsi="Segoe UI Semibold"/>
          <w:b/>
          <w:color w:val="1E5A8F"/>
          <w:sz w:val="60"/>
        </w:rPr>
        <w:t>Panduan Pengujian</w:t>
      </w:r>
    </w:p>
    <w:p w14:paraId="399568A9" w14:textId="77777777" w:rsidR="006328E1" w:rsidRDefault="000712D6">
      <w:pPr>
        <w:spacing w:before="80"/>
        <w:jc w:val="center"/>
        <w:rPr>
          <w:rFonts w:hint="eastAsia"/>
        </w:rPr>
      </w:pPr>
      <w:r>
        <w:rPr>
          <w:rFonts w:ascii="Segoe UI Semibold" w:hAnsi="Segoe UI Semibold"/>
          <w:color w:val="475569"/>
          <w:sz w:val="26"/>
        </w:rPr>
        <w:t>NADI — Navigasi AI Data Intervensi</w:t>
      </w:r>
      <w:r>
        <w:rPr>
          <w:rFonts w:ascii="Segoe UI Semibold" w:hAnsi="Segoe UI Semibold"/>
          <w:color w:val="475569"/>
          <w:sz w:val="26"/>
        </w:rPr>
        <w:br/>
        <w:t>Dari penyiapan sampai lembar periksa demo</w:t>
      </w:r>
    </w:p>
    <w:p w14:paraId="33DCE7F9" w14:textId="77777777" w:rsidR="006328E1" w:rsidRDefault="006328E1">
      <w:pPr>
        <w:rPr>
          <w:rFonts w:hint="eastAsia"/>
        </w:rPr>
      </w:pPr>
    </w:p>
    <w:p w14:paraId="3CBC075C" w14:textId="77777777" w:rsidR="006328E1" w:rsidRDefault="006328E1">
      <w:pPr>
        <w:rPr>
          <w:rFonts w:hint="eastAsia"/>
        </w:rPr>
      </w:pPr>
    </w:p>
    <w:p w14:paraId="14732E57" w14:textId="77777777" w:rsidR="006328E1" w:rsidRDefault="006328E1">
      <w:pPr>
        <w:rPr>
          <w:rFonts w:hint="eastAsia"/>
        </w:rPr>
      </w:pPr>
    </w:p>
    <w:tbl>
      <w:tblPr>
        <w:tblW w:w="0" w:type="auto"/>
        <w:jc w:val="center"/>
        <w:tblLook w:val="04A0" w:firstRow="1" w:lastRow="0" w:firstColumn="1" w:lastColumn="0" w:noHBand="0" w:noVBand="1"/>
      </w:tblPr>
      <w:tblGrid>
        <w:gridCol w:w="2608"/>
        <w:gridCol w:w="5329"/>
      </w:tblGrid>
      <w:tr w:rsidR="006328E1" w14:paraId="0116CB1E" w14:textId="77777777">
        <w:trPr>
          <w:jc w:val="center"/>
        </w:trPr>
        <w:tc>
          <w:tcPr>
            <w:tcW w:w="2608" w:type="dxa"/>
          </w:tcPr>
          <w:p w14:paraId="21C571E2" w14:textId="77777777" w:rsidR="006328E1" w:rsidRDefault="000712D6">
            <w:pPr>
              <w:spacing w:after="60"/>
              <w:jc w:val="right"/>
              <w:rPr>
                <w:rFonts w:hint="eastAsia"/>
              </w:rPr>
            </w:pPr>
            <w:r>
              <w:rPr>
                <w:rFonts w:ascii="Segoe UI Semibold" w:hAnsi="Segoe UI Semibold"/>
                <w:color w:val="94A3B8"/>
                <w:sz w:val="19"/>
              </w:rPr>
              <w:t>Sistem</w:t>
            </w:r>
          </w:p>
        </w:tc>
        <w:tc>
          <w:tcPr>
            <w:tcW w:w="5329" w:type="dxa"/>
          </w:tcPr>
          <w:p w14:paraId="2EAEC05F" w14:textId="77777777" w:rsidR="006328E1" w:rsidRDefault="000712D6">
            <w:pPr>
              <w:spacing w:after="60"/>
              <w:rPr>
                <w:rFonts w:hint="eastAsia"/>
              </w:rPr>
            </w:pPr>
            <w:r>
              <w:rPr>
                <w:rFonts w:ascii="Segoe UI Semibold" w:hAnsi="Segoe UI Semibold"/>
                <w:sz w:val="20"/>
              </w:rPr>
              <w:t>NADI, Kabupaten Pringsewu</w:t>
            </w:r>
          </w:p>
        </w:tc>
      </w:tr>
      <w:tr w:rsidR="006328E1" w14:paraId="288CC869" w14:textId="77777777">
        <w:trPr>
          <w:jc w:val="center"/>
        </w:trPr>
        <w:tc>
          <w:tcPr>
            <w:tcW w:w="2608" w:type="dxa"/>
          </w:tcPr>
          <w:p w14:paraId="627ADFC4" w14:textId="77777777" w:rsidR="006328E1" w:rsidRDefault="000712D6">
            <w:pPr>
              <w:spacing w:after="60"/>
              <w:jc w:val="right"/>
              <w:rPr>
                <w:rFonts w:hint="eastAsia"/>
              </w:rPr>
            </w:pPr>
            <w:r>
              <w:rPr>
                <w:rFonts w:ascii="Segoe UI Semibold" w:hAnsi="Segoe UI Semibold"/>
                <w:color w:val="94A3B8"/>
                <w:sz w:val="19"/>
              </w:rPr>
              <w:t>Untuk</w:t>
            </w:r>
          </w:p>
        </w:tc>
        <w:tc>
          <w:tcPr>
            <w:tcW w:w="5329" w:type="dxa"/>
          </w:tcPr>
          <w:p w14:paraId="1EE73FF1" w14:textId="77777777" w:rsidR="006328E1" w:rsidRDefault="000712D6">
            <w:pPr>
              <w:spacing w:after="60"/>
              <w:rPr>
                <w:rFonts w:hint="eastAsia"/>
              </w:rPr>
            </w:pPr>
            <w:r>
              <w:rPr>
                <w:rFonts w:ascii="Segoe UI Semibold" w:hAnsi="Segoe UI Semibold"/>
                <w:sz w:val="20"/>
              </w:rPr>
              <w:t>Penguji, penyusun, dan dewan juri</w:t>
            </w:r>
          </w:p>
        </w:tc>
      </w:tr>
      <w:tr w:rsidR="006328E1" w14:paraId="446C6EE4" w14:textId="77777777">
        <w:trPr>
          <w:jc w:val="center"/>
        </w:trPr>
        <w:tc>
          <w:tcPr>
            <w:tcW w:w="2608" w:type="dxa"/>
          </w:tcPr>
          <w:p w14:paraId="3BF11F0A" w14:textId="77777777" w:rsidR="006328E1" w:rsidRDefault="000712D6">
            <w:pPr>
              <w:spacing w:after="60"/>
              <w:jc w:val="right"/>
              <w:rPr>
                <w:rFonts w:hint="eastAsia"/>
              </w:rPr>
            </w:pPr>
            <w:r>
              <w:rPr>
                <w:rFonts w:ascii="Segoe UI Semibold" w:hAnsi="Segoe UI Semibold"/>
                <w:color w:val="94A3B8"/>
                <w:sz w:val="19"/>
              </w:rPr>
              <w:t>Lingkup</w:t>
            </w:r>
          </w:p>
        </w:tc>
        <w:tc>
          <w:tcPr>
            <w:tcW w:w="5329" w:type="dxa"/>
          </w:tcPr>
          <w:p w14:paraId="2C4093A2" w14:textId="77777777" w:rsidR="006328E1" w:rsidRDefault="000712D6">
            <w:pPr>
              <w:spacing w:after="60"/>
              <w:rPr>
                <w:rFonts w:hint="eastAsia"/>
              </w:rPr>
            </w:pPr>
            <w:r>
              <w:rPr>
                <w:rFonts w:ascii="Segoe UI Semibold" w:hAnsi="Segoe UI Semibold"/>
                <w:sz w:val="20"/>
              </w:rPr>
              <w:t>Empat lapis pengujian, 112 pemeriksaan</w:t>
            </w:r>
          </w:p>
        </w:tc>
      </w:tr>
      <w:tr w:rsidR="006328E1" w14:paraId="558576F1" w14:textId="77777777">
        <w:trPr>
          <w:jc w:val="center"/>
        </w:trPr>
        <w:tc>
          <w:tcPr>
            <w:tcW w:w="2608" w:type="dxa"/>
          </w:tcPr>
          <w:p w14:paraId="0EE6EDC8" w14:textId="77777777" w:rsidR="006328E1" w:rsidRDefault="000712D6">
            <w:pPr>
              <w:spacing w:after="60"/>
              <w:jc w:val="right"/>
              <w:rPr>
                <w:rFonts w:hint="eastAsia"/>
              </w:rPr>
            </w:pPr>
            <w:r>
              <w:rPr>
                <w:rFonts w:ascii="Segoe UI Semibold" w:hAnsi="Segoe UI Semibold"/>
                <w:color w:val="94A3B8"/>
                <w:sz w:val="19"/>
              </w:rPr>
              <w:t>Tanggal</w:t>
            </w:r>
          </w:p>
        </w:tc>
        <w:tc>
          <w:tcPr>
            <w:tcW w:w="5329" w:type="dxa"/>
          </w:tcPr>
          <w:p w14:paraId="4C3CDA09" w14:textId="77777777" w:rsidR="006328E1" w:rsidRDefault="000712D6">
            <w:pPr>
              <w:spacing w:after="60"/>
              <w:rPr>
                <w:rFonts w:hint="eastAsia"/>
              </w:rPr>
            </w:pPr>
            <w:r>
              <w:rPr>
                <w:rFonts w:ascii="Segoe UI Semibold" w:hAnsi="Segoe UI Semibold"/>
                <w:sz w:val="20"/>
              </w:rPr>
              <w:t>26 Agustus 2026</w:t>
            </w:r>
          </w:p>
        </w:tc>
      </w:tr>
    </w:tbl>
    <w:p w14:paraId="7C30D610" w14:textId="77777777" w:rsidR="006328E1" w:rsidRDefault="000712D6">
      <w:pPr>
        <w:rPr>
          <w:rFonts w:hint="eastAsia"/>
        </w:rPr>
      </w:pPr>
      <w:r>
        <w:br w:type="page"/>
      </w:r>
    </w:p>
    <w:p w14:paraId="78910DD5" w14:textId="77777777" w:rsidR="006328E1" w:rsidRDefault="000712D6">
      <w:pPr>
        <w:spacing w:after="200"/>
        <w:rPr>
          <w:rFonts w:hint="eastAsia"/>
        </w:rPr>
      </w:pPr>
      <w:r>
        <w:rPr>
          <w:rFonts w:ascii="Segoe UI Semibold" w:hAnsi="Segoe UI Semibold"/>
          <w:b/>
          <w:color w:val="1E5A8F"/>
          <w:sz w:val="38"/>
        </w:rPr>
        <w:t>Daftar Isi</w:t>
      </w:r>
    </w:p>
    <w:p w14:paraId="41DFAA17" w14:textId="6B87C5F2" w:rsidR="002A6FD8" w:rsidRDefault="000712D6">
      <w:pPr>
        <w:pStyle w:val="TOC1"/>
        <w:tabs>
          <w:tab w:val="right" w:leader="dot" w:pos="9509"/>
        </w:tabs>
        <w:rPr>
          <w:noProof/>
        </w:rPr>
      </w:pPr>
      <w:r>
        <w:fldChar w:fldCharType="begin"/>
      </w:r>
      <w:r>
        <w:instrText>TOC \o "1-2" \h \z \u</w:instrText>
      </w:r>
      <w:r>
        <w:fldChar w:fldCharType="separate"/>
      </w:r>
      <w:hyperlink w:anchor="_Toc238644572" w:history="1">
        <w:r w:rsidR="002A6FD8" w:rsidRPr="00DB7CD6">
          <w:rPr>
            <w:rStyle w:val="Hyperlink"/>
            <w:noProof/>
          </w:rPr>
          <w:t>1. Untuk Siapa Dokumen Ini</w:t>
        </w:r>
        <w:r w:rsidR="002A6FD8">
          <w:rPr>
            <w:noProof/>
            <w:webHidden/>
          </w:rPr>
          <w:tab/>
        </w:r>
        <w:r w:rsidR="002A6FD8">
          <w:rPr>
            <w:noProof/>
            <w:webHidden/>
          </w:rPr>
          <w:fldChar w:fldCharType="begin"/>
        </w:r>
        <w:r w:rsidR="002A6FD8">
          <w:rPr>
            <w:noProof/>
            <w:webHidden/>
          </w:rPr>
          <w:instrText xml:space="preserve"> PAGEREF _Toc238644572 \h </w:instrText>
        </w:r>
        <w:r w:rsidR="002A6FD8">
          <w:rPr>
            <w:noProof/>
            <w:webHidden/>
          </w:rPr>
        </w:r>
        <w:r w:rsidR="002A6FD8">
          <w:rPr>
            <w:noProof/>
            <w:webHidden/>
          </w:rPr>
          <w:fldChar w:fldCharType="separate"/>
        </w:r>
        <w:r w:rsidR="002A6FD8">
          <w:rPr>
            <w:noProof/>
            <w:webHidden/>
          </w:rPr>
          <w:t>3</w:t>
        </w:r>
        <w:r w:rsidR="002A6FD8">
          <w:rPr>
            <w:noProof/>
            <w:webHidden/>
          </w:rPr>
          <w:fldChar w:fldCharType="end"/>
        </w:r>
      </w:hyperlink>
    </w:p>
    <w:p w14:paraId="3C8D0D39" w14:textId="705EDA20" w:rsidR="002A6FD8" w:rsidRDefault="002A6FD8">
      <w:pPr>
        <w:pStyle w:val="TOC1"/>
        <w:tabs>
          <w:tab w:val="right" w:leader="dot" w:pos="9509"/>
        </w:tabs>
        <w:rPr>
          <w:noProof/>
        </w:rPr>
      </w:pPr>
      <w:hyperlink w:anchor="_Toc238644573" w:history="1">
        <w:r w:rsidRPr="00DB7CD6">
          <w:rPr>
            <w:rStyle w:val="Hyperlink"/>
            <w:noProof/>
          </w:rPr>
          <w:t>2. Empat Lapis Pengujian</w:t>
        </w:r>
        <w:r>
          <w:rPr>
            <w:noProof/>
            <w:webHidden/>
          </w:rPr>
          <w:tab/>
        </w:r>
        <w:r>
          <w:rPr>
            <w:noProof/>
            <w:webHidden/>
          </w:rPr>
          <w:fldChar w:fldCharType="begin"/>
        </w:r>
        <w:r>
          <w:rPr>
            <w:noProof/>
            <w:webHidden/>
          </w:rPr>
          <w:instrText xml:space="preserve"> PAGEREF _Toc238644573 \h </w:instrText>
        </w:r>
        <w:r>
          <w:rPr>
            <w:noProof/>
            <w:webHidden/>
          </w:rPr>
        </w:r>
        <w:r>
          <w:rPr>
            <w:noProof/>
            <w:webHidden/>
          </w:rPr>
          <w:fldChar w:fldCharType="separate"/>
        </w:r>
        <w:r>
          <w:rPr>
            <w:noProof/>
            <w:webHidden/>
          </w:rPr>
          <w:t>4</w:t>
        </w:r>
        <w:r>
          <w:rPr>
            <w:noProof/>
            <w:webHidden/>
          </w:rPr>
          <w:fldChar w:fldCharType="end"/>
        </w:r>
      </w:hyperlink>
    </w:p>
    <w:p w14:paraId="0A410785" w14:textId="785C4BEF" w:rsidR="002A6FD8" w:rsidRDefault="002A6FD8">
      <w:pPr>
        <w:pStyle w:val="TOC2"/>
        <w:tabs>
          <w:tab w:val="right" w:leader="dot" w:pos="9509"/>
        </w:tabs>
        <w:rPr>
          <w:noProof/>
        </w:rPr>
      </w:pPr>
      <w:hyperlink w:anchor="_Toc238644574" w:history="1">
        <w:r w:rsidRPr="00DB7CD6">
          <w:rPr>
            <w:rStyle w:val="Hyperlink"/>
            <w:noProof/>
          </w:rPr>
          <w:t>Mengapa lapis ketiga tidak dapat digantikan lapis pertama</w:t>
        </w:r>
        <w:r>
          <w:rPr>
            <w:noProof/>
            <w:webHidden/>
          </w:rPr>
          <w:tab/>
        </w:r>
        <w:r>
          <w:rPr>
            <w:noProof/>
            <w:webHidden/>
          </w:rPr>
          <w:fldChar w:fldCharType="begin"/>
        </w:r>
        <w:r>
          <w:rPr>
            <w:noProof/>
            <w:webHidden/>
          </w:rPr>
          <w:instrText xml:space="preserve"> PAGEREF _Toc238644574 \h </w:instrText>
        </w:r>
        <w:r>
          <w:rPr>
            <w:noProof/>
            <w:webHidden/>
          </w:rPr>
        </w:r>
        <w:r>
          <w:rPr>
            <w:noProof/>
            <w:webHidden/>
          </w:rPr>
          <w:fldChar w:fldCharType="separate"/>
        </w:r>
        <w:r>
          <w:rPr>
            <w:noProof/>
            <w:webHidden/>
          </w:rPr>
          <w:t>4</w:t>
        </w:r>
        <w:r>
          <w:rPr>
            <w:noProof/>
            <w:webHidden/>
          </w:rPr>
          <w:fldChar w:fldCharType="end"/>
        </w:r>
      </w:hyperlink>
    </w:p>
    <w:p w14:paraId="7BCA3B8D" w14:textId="538BE675" w:rsidR="002A6FD8" w:rsidRDefault="002A6FD8">
      <w:pPr>
        <w:pStyle w:val="TOC1"/>
        <w:tabs>
          <w:tab w:val="right" w:leader="dot" w:pos="9509"/>
        </w:tabs>
        <w:rPr>
          <w:noProof/>
        </w:rPr>
      </w:pPr>
      <w:hyperlink w:anchor="_Toc238644575" w:history="1">
        <w:r w:rsidRPr="00DB7CD6">
          <w:rPr>
            <w:rStyle w:val="Hyperlink"/>
            <w:noProof/>
          </w:rPr>
          <w:t>3. Prasyarat dan Penyiapan dari Nol</w:t>
        </w:r>
        <w:r>
          <w:rPr>
            <w:noProof/>
            <w:webHidden/>
          </w:rPr>
          <w:tab/>
        </w:r>
        <w:r>
          <w:rPr>
            <w:noProof/>
            <w:webHidden/>
          </w:rPr>
          <w:fldChar w:fldCharType="begin"/>
        </w:r>
        <w:r>
          <w:rPr>
            <w:noProof/>
            <w:webHidden/>
          </w:rPr>
          <w:instrText xml:space="preserve"> PAGEREF _Toc238644575 \h </w:instrText>
        </w:r>
        <w:r>
          <w:rPr>
            <w:noProof/>
            <w:webHidden/>
          </w:rPr>
        </w:r>
        <w:r>
          <w:rPr>
            <w:noProof/>
            <w:webHidden/>
          </w:rPr>
          <w:fldChar w:fldCharType="separate"/>
        </w:r>
        <w:r>
          <w:rPr>
            <w:noProof/>
            <w:webHidden/>
          </w:rPr>
          <w:t>5</w:t>
        </w:r>
        <w:r>
          <w:rPr>
            <w:noProof/>
            <w:webHidden/>
          </w:rPr>
          <w:fldChar w:fldCharType="end"/>
        </w:r>
      </w:hyperlink>
    </w:p>
    <w:p w14:paraId="185B7FF2" w14:textId="72C2983C" w:rsidR="002A6FD8" w:rsidRDefault="002A6FD8">
      <w:pPr>
        <w:pStyle w:val="TOC2"/>
        <w:tabs>
          <w:tab w:val="right" w:leader="dot" w:pos="9509"/>
        </w:tabs>
        <w:rPr>
          <w:noProof/>
        </w:rPr>
      </w:pPr>
      <w:hyperlink w:anchor="_Toc238644576" w:history="1">
        <w:r w:rsidRPr="00DB7CD6">
          <w:rPr>
            <w:rStyle w:val="Hyperlink"/>
            <w:noProof/>
          </w:rPr>
          <w:t>3.1 Yang harus terpasang</w:t>
        </w:r>
        <w:r>
          <w:rPr>
            <w:noProof/>
            <w:webHidden/>
          </w:rPr>
          <w:tab/>
        </w:r>
        <w:r>
          <w:rPr>
            <w:noProof/>
            <w:webHidden/>
          </w:rPr>
          <w:fldChar w:fldCharType="begin"/>
        </w:r>
        <w:r>
          <w:rPr>
            <w:noProof/>
            <w:webHidden/>
          </w:rPr>
          <w:instrText xml:space="preserve"> PAGEREF _Toc238644576 \h </w:instrText>
        </w:r>
        <w:r>
          <w:rPr>
            <w:noProof/>
            <w:webHidden/>
          </w:rPr>
        </w:r>
        <w:r>
          <w:rPr>
            <w:noProof/>
            <w:webHidden/>
          </w:rPr>
          <w:fldChar w:fldCharType="separate"/>
        </w:r>
        <w:r>
          <w:rPr>
            <w:noProof/>
            <w:webHidden/>
          </w:rPr>
          <w:t>5</w:t>
        </w:r>
        <w:r>
          <w:rPr>
            <w:noProof/>
            <w:webHidden/>
          </w:rPr>
          <w:fldChar w:fldCharType="end"/>
        </w:r>
      </w:hyperlink>
    </w:p>
    <w:p w14:paraId="094813CD" w14:textId="5FAEB320" w:rsidR="002A6FD8" w:rsidRDefault="002A6FD8">
      <w:pPr>
        <w:pStyle w:val="TOC2"/>
        <w:tabs>
          <w:tab w:val="right" w:leader="dot" w:pos="9509"/>
        </w:tabs>
        <w:rPr>
          <w:noProof/>
        </w:rPr>
      </w:pPr>
      <w:hyperlink w:anchor="_Toc238644577" w:history="1">
        <w:r w:rsidRPr="00DB7CD6">
          <w:rPr>
            <w:rStyle w:val="Hyperlink"/>
            <w:noProof/>
          </w:rPr>
          <w:t>3.2 Penyiapan sekali klik</w:t>
        </w:r>
        <w:r>
          <w:rPr>
            <w:noProof/>
            <w:webHidden/>
          </w:rPr>
          <w:tab/>
        </w:r>
        <w:r>
          <w:rPr>
            <w:noProof/>
            <w:webHidden/>
          </w:rPr>
          <w:fldChar w:fldCharType="begin"/>
        </w:r>
        <w:r>
          <w:rPr>
            <w:noProof/>
            <w:webHidden/>
          </w:rPr>
          <w:instrText xml:space="preserve"> PAGEREF _Toc238644577 \h </w:instrText>
        </w:r>
        <w:r>
          <w:rPr>
            <w:noProof/>
            <w:webHidden/>
          </w:rPr>
        </w:r>
        <w:r>
          <w:rPr>
            <w:noProof/>
            <w:webHidden/>
          </w:rPr>
          <w:fldChar w:fldCharType="separate"/>
        </w:r>
        <w:r>
          <w:rPr>
            <w:noProof/>
            <w:webHidden/>
          </w:rPr>
          <w:t>5</w:t>
        </w:r>
        <w:r>
          <w:rPr>
            <w:noProof/>
            <w:webHidden/>
          </w:rPr>
          <w:fldChar w:fldCharType="end"/>
        </w:r>
      </w:hyperlink>
    </w:p>
    <w:p w14:paraId="2D2C4B62" w14:textId="3A3C9607" w:rsidR="002A6FD8" w:rsidRDefault="002A6FD8">
      <w:pPr>
        <w:pStyle w:val="TOC2"/>
        <w:tabs>
          <w:tab w:val="right" w:leader="dot" w:pos="9509"/>
        </w:tabs>
        <w:rPr>
          <w:noProof/>
        </w:rPr>
      </w:pPr>
      <w:hyperlink w:anchor="_Toc238644578" w:history="1">
        <w:r w:rsidRPr="00DB7CD6">
          <w:rPr>
            <w:rStyle w:val="Hyperlink"/>
            <w:noProof/>
          </w:rPr>
          <w:t>3.3 Penyiapan langkah demi langkah</w:t>
        </w:r>
        <w:r>
          <w:rPr>
            <w:noProof/>
            <w:webHidden/>
          </w:rPr>
          <w:tab/>
        </w:r>
        <w:r>
          <w:rPr>
            <w:noProof/>
            <w:webHidden/>
          </w:rPr>
          <w:fldChar w:fldCharType="begin"/>
        </w:r>
        <w:r>
          <w:rPr>
            <w:noProof/>
            <w:webHidden/>
          </w:rPr>
          <w:instrText xml:space="preserve"> PAGEREF _Toc238644578 \h </w:instrText>
        </w:r>
        <w:r>
          <w:rPr>
            <w:noProof/>
            <w:webHidden/>
          </w:rPr>
        </w:r>
        <w:r>
          <w:rPr>
            <w:noProof/>
            <w:webHidden/>
          </w:rPr>
          <w:fldChar w:fldCharType="separate"/>
        </w:r>
        <w:r>
          <w:rPr>
            <w:noProof/>
            <w:webHidden/>
          </w:rPr>
          <w:t>6</w:t>
        </w:r>
        <w:r>
          <w:rPr>
            <w:noProof/>
            <w:webHidden/>
          </w:rPr>
          <w:fldChar w:fldCharType="end"/>
        </w:r>
      </w:hyperlink>
    </w:p>
    <w:p w14:paraId="1754B304" w14:textId="5BF54848" w:rsidR="002A6FD8" w:rsidRDefault="002A6FD8">
      <w:pPr>
        <w:pStyle w:val="TOC1"/>
        <w:tabs>
          <w:tab w:val="right" w:leader="dot" w:pos="9509"/>
        </w:tabs>
        <w:rPr>
          <w:noProof/>
        </w:rPr>
      </w:pPr>
      <w:hyperlink w:anchor="_Toc238644579" w:history="1">
        <w:r w:rsidRPr="00DB7CD6">
          <w:rPr>
            <w:rStyle w:val="Hyperlink"/>
            <w:noProof/>
          </w:rPr>
          <w:t>4. Lapis Pertama — Uji Otomatis</w:t>
        </w:r>
        <w:r>
          <w:rPr>
            <w:noProof/>
            <w:webHidden/>
          </w:rPr>
          <w:tab/>
        </w:r>
        <w:r>
          <w:rPr>
            <w:noProof/>
            <w:webHidden/>
          </w:rPr>
          <w:fldChar w:fldCharType="begin"/>
        </w:r>
        <w:r>
          <w:rPr>
            <w:noProof/>
            <w:webHidden/>
          </w:rPr>
          <w:instrText xml:space="preserve"> PAGEREF _Toc238644579 \h </w:instrText>
        </w:r>
        <w:r>
          <w:rPr>
            <w:noProof/>
            <w:webHidden/>
          </w:rPr>
        </w:r>
        <w:r>
          <w:rPr>
            <w:noProof/>
            <w:webHidden/>
          </w:rPr>
          <w:fldChar w:fldCharType="separate"/>
        </w:r>
        <w:r>
          <w:rPr>
            <w:noProof/>
            <w:webHidden/>
          </w:rPr>
          <w:t>7</w:t>
        </w:r>
        <w:r>
          <w:rPr>
            <w:noProof/>
            <w:webHidden/>
          </w:rPr>
          <w:fldChar w:fldCharType="end"/>
        </w:r>
      </w:hyperlink>
    </w:p>
    <w:p w14:paraId="27644DB6" w14:textId="7B33B3B4" w:rsidR="002A6FD8" w:rsidRDefault="002A6FD8">
      <w:pPr>
        <w:pStyle w:val="TOC1"/>
        <w:tabs>
          <w:tab w:val="right" w:leader="dot" w:pos="9509"/>
        </w:tabs>
        <w:rPr>
          <w:noProof/>
        </w:rPr>
      </w:pPr>
      <w:hyperlink w:anchor="_Toc238644580" w:history="1">
        <w:r w:rsidRPr="00DB7CD6">
          <w:rPr>
            <w:rStyle w:val="Hyperlink"/>
            <w:noProof/>
          </w:rPr>
          <w:t>5. Lapis Kedua — Uji Asap Antarmuka</w:t>
        </w:r>
        <w:r>
          <w:rPr>
            <w:noProof/>
            <w:webHidden/>
          </w:rPr>
          <w:tab/>
        </w:r>
        <w:r>
          <w:rPr>
            <w:noProof/>
            <w:webHidden/>
          </w:rPr>
          <w:fldChar w:fldCharType="begin"/>
        </w:r>
        <w:r>
          <w:rPr>
            <w:noProof/>
            <w:webHidden/>
          </w:rPr>
          <w:instrText xml:space="preserve"> PAGEREF _Toc238644580 \h </w:instrText>
        </w:r>
        <w:r>
          <w:rPr>
            <w:noProof/>
            <w:webHidden/>
          </w:rPr>
        </w:r>
        <w:r>
          <w:rPr>
            <w:noProof/>
            <w:webHidden/>
          </w:rPr>
          <w:fldChar w:fldCharType="separate"/>
        </w:r>
        <w:r>
          <w:rPr>
            <w:noProof/>
            <w:webHidden/>
          </w:rPr>
          <w:t>8</w:t>
        </w:r>
        <w:r>
          <w:rPr>
            <w:noProof/>
            <w:webHidden/>
          </w:rPr>
          <w:fldChar w:fldCharType="end"/>
        </w:r>
      </w:hyperlink>
    </w:p>
    <w:p w14:paraId="4E060DDE" w14:textId="5C1B506E" w:rsidR="002A6FD8" w:rsidRDefault="002A6FD8">
      <w:pPr>
        <w:pStyle w:val="TOC1"/>
        <w:tabs>
          <w:tab w:val="right" w:leader="dot" w:pos="9509"/>
        </w:tabs>
        <w:rPr>
          <w:noProof/>
        </w:rPr>
      </w:pPr>
      <w:hyperlink w:anchor="_Toc238644581" w:history="1">
        <w:r w:rsidRPr="00DB7CD6">
          <w:rPr>
            <w:rStyle w:val="Hyperlink"/>
            <w:noProof/>
          </w:rPr>
          <w:t>6. Lapis Ketiga — Uji Penerimaan</w:t>
        </w:r>
        <w:r>
          <w:rPr>
            <w:noProof/>
            <w:webHidden/>
          </w:rPr>
          <w:tab/>
        </w:r>
        <w:r>
          <w:rPr>
            <w:noProof/>
            <w:webHidden/>
          </w:rPr>
          <w:fldChar w:fldCharType="begin"/>
        </w:r>
        <w:r>
          <w:rPr>
            <w:noProof/>
            <w:webHidden/>
          </w:rPr>
          <w:instrText xml:space="preserve"> PAGEREF _Toc238644581 \h </w:instrText>
        </w:r>
        <w:r>
          <w:rPr>
            <w:noProof/>
            <w:webHidden/>
          </w:rPr>
        </w:r>
        <w:r>
          <w:rPr>
            <w:noProof/>
            <w:webHidden/>
          </w:rPr>
          <w:fldChar w:fldCharType="separate"/>
        </w:r>
        <w:r>
          <w:rPr>
            <w:noProof/>
            <w:webHidden/>
          </w:rPr>
          <w:t>9</w:t>
        </w:r>
        <w:r>
          <w:rPr>
            <w:noProof/>
            <w:webHidden/>
          </w:rPr>
          <w:fldChar w:fldCharType="end"/>
        </w:r>
      </w:hyperlink>
    </w:p>
    <w:p w14:paraId="594ED3D1" w14:textId="7B6915D7" w:rsidR="002A6FD8" w:rsidRDefault="002A6FD8">
      <w:pPr>
        <w:pStyle w:val="TOC2"/>
        <w:tabs>
          <w:tab w:val="right" w:leader="dot" w:pos="9509"/>
        </w:tabs>
        <w:rPr>
          <w:noProof/>
        </w:rPr>
      </w:pPr>
      <w:hyperlink w:anchor="_Toc238644582" w:history="1">
        <w:r w:rsidRPr="00DB7CD6">
          <w:rPr>
            <w:rStyle w:val="Hyperlink"/>
            <w:noProof/>
          </w:rPr>
          <w:t>6.A Kesehatan sistem — 6 pemeriksaan</w:t>
        </w:r>
        <w:r>
          <w:rPr>
            <w:noProof/>
            <w:webHidden/>
          </w:rPr>
          <w:tab/>
        </w:r>
        <w:r>
          <w:rPr>
            <w:noProof/>
            <w:webHidden/>
          </w:rPr>
          <w:fldChar w:fldCharType="begin"/>
        </w:r>
        <w:r>
          <w:rPr>
            <w:noProof/>
            <w:webHidden/>
          </w:rPr>
          <w:instrText xml:space="preserve"> PAGEREF _Toc238644582 \h </w:instrText>
        </w:r>
        <w:r>
          <w:rPr>
            <w:noProof/>
            <w:webHidden/>
          </w:rPr>
        </w:r>
        <w:r>
          <w:rPr>
            <w:noProof/>
            <w:webHidden/>
          </w:rPr>
          <w:fldChar w:fldCharType="separate"/>
        </w:r>
        <w:r>
          <w:rPr>
            <w:noProof/>
            <w:webHidden/>
          </w:rPr>
          <w:t>9</w:t>
        </w:r>
        <w:r>
          <w:rPr>
            <w:noProof/>
            <w:webHidden/>
          </w:rPr>
          <w:fldChar w:fldCharType="end"/>
        </w:r>
      </w:hyperlink>
    </w:p>
    <w:p w14:paraId="4020CE6B" w14:textId="53743911" w:rsidR="002A6FD8" w:rsidRDefault="002A6FD8">
      <w:pPr>
        <w:pStyle w:val="TOC2"/>
        <w:tabs>
          <w:tab w:val="right" w:leader="dot" w:pos="9509"/>
        </w:tabs>
        <w:rPr>
          <w:noProof/>
        </w:rPr>
      </w:pPr>
      <w:hyperlink w:anchor="_Toc238644583" w:history="1">
        <w:r w:rsidRPr="00DB7CD6">
          <w:rPr>
            <w:rStyle w:val="Hyperlink"/>
            <w:noProof/>
          </w:rPr>
          <w:t>6.B Kewenangan — 11 pemeriksaan</w:t>
        </w:r>
        <w:r>
          <w:rPr>
            <w:noProof/>
            <w:webHidden/>
          </w:rPr>
          <w:tab/>
        </w:r>
        <w:r>
          <w:rPr>
            <w:noProof/>
            <w:webHidden/>
          </w:rPr>
          <w:fldChar w:fldCharType="begin"/>
        </w:r>
        <w:r>
          <w:rPr>
            <w:noProof/>
            <w:webHidden/>
          </w:rPr>
          <w:instrText xml:space="preserve"> PAGEREF _Toc238644583 \h </w:instrText>
        </w:r>
        <w:r>
          <w:rPr>
            <w:noProof/>
            <w:webHidden/>
          </w:rPr>
        </w:r>
        <w:r>
          <w:rPr>
            <w:noProof/>
            <w:webHidden/>
          </w:rPr>
          <w:fldChar w:fldCharType="separate"/>
        </w:r>
        <w:r>
          <w:rPr>
            <w:noProof/>
            <w:webHidden/>
          </w:rPr>
          <w:t>9</w:t>
        </w:r>
        <w:r>
          <w:rPr>
            <w:noProof/>
            <w:webHidden/>
          </w:rPr>
          <w:fldChar w:fldCharType="end"/>
        </w:r>
      </w:hyperlink>
    </w:p>
    <w:p w14:paraId="459BC260" w14:textId="15754ABD" w:rsidR="002A6FD8" w:rsidRDefault="002A6FD8">
      <w:pPr>
        <w:pStyle w:val="TOC2"/>
        <w:tabs>
          <w:tab w:val="right" w:leader="dot" w:pos="9509"/>
        </w:tabs>
        <w:rPr>
          <w:noProof/>
        </w:rPr>
      </w:pPr>
      <w:hyperlink w:anchor="_Toc238644584" w:history="1">
        <w:r w:rsidRPr="00DB7CD6">
          <w:rPr>
            <w:rStyle w:val="Hyperlink"/>
            <w:noProof/>
          </w:rPr>
          <w:t>6.C Privasi — 5 pemeriksaan</w:t>
        </w:r>
        <w:r>
          <w:rPr>
            <w:noProof/>
            <w:webHidden/>
          </w:rPr>
          <w:tab/>
        </w:r>
        <w:r>
          <w:rPr>
            <w:noProof/>
            <w:webHidden/>
          </w:rPr>
          <w:fldChar w:fldCharType="begin"/>
        </w:r>
        <w:r>
          <w:rPr>
            <w:noProof/>
            <w:webHidden/>
          </w:rPr>
          <w:instrText xml:space="preserve"> PAGEREF _Toc238644584 \h </w:instrText>
        </w:r>
        <w:r>
          <w:rPr>
            <w:noProof/>
            <w:webHidden/>
          </w:rPr>
        </w:r>
        <w:r>
          <w:rPr>
            <w:noProof/>
            <w:webHidden/>
          </w:rPr>
          <w:fldChar w:fldCharType="separate"/>
        </w:r>
        <w:r>
          <w:rPr>
            <w:noProof/>
            <w:webHidden/>
          </w:rPr>
          <w:t>10</w:t>
        </w:r>
        <w:r>
          <w:rPr>
            <w:noProof/>
            <w:webHidden/>
          </w:rPr>
          <w:fldChar w:fldCharType="end"/>
        </w:r>
      </w:hyperlink>
    </w:p>
    <w:p w14:paraId="037CBF1C" w14:textId="37C42ACF" w:rsidR="002A6FD8" w:rsidRDefault="002A6FD8">
      <w:pPr>
        <w:pStyle w:val="TOC2"/>
        <w:tabs>
          <w:tab w:val="right" w:leader="dot" w:pos="9509"/>
        </w:tabs>
        <w:rPr>
          <w:noProof/>
        </w:rPr>
      </w:pPr>
      <w:hyperlink w:anchor="_Toc238644585" w:history="1">
        <w:r w:rsidRPr="00DB7CD6">
          <w:rPr>
            <w:rStyle w:val="Hyperlink"/>
            <w:noProof/>
          </w:rPr>
          <w:t>6.D Alur ujung ke ujung — 7 pemeriksaan</w:t>
        </w:r>
        <w:r>
          <w:rPr>
            <w:noProof/>
            <w:webHidden/>
          </w:rPr>
          <w:tab/>
        </w:r>
        <w:r>
          <w:rPr>
            <w:noProof/>
            <w:webHidden/>
          </w:rPr>
          <w:fldChar w:fldCharType="begin"/>
        </w:r>
        <w:r>
          <w:rPr>
            <w:noProof/>
            <w:webHidden/>
          </w:rPr>
          <w:instrText xml:space="preserve"> PAGEREF _Toc238644585 \h </w:instrText>
        </w:r>
        <w:r>
          <w:rPr>
            <w:noProof/>
            <w:webHidden/>
          </w:rPr>
        </w:r>
        <w:r>
          <w:rPr>
            <w:noProof/>
            <w:webHidden/>
          </w:rPr>
          <w:fldChar w:fldCharType="separate"/>
        </w:r>
        <w:r>
          <w:rPr>
            <w:noProof/>
            <w:webHidden/>
          </w:rPr>
          <w:t>10</w:t>
        </w:r>
        <w:r>
          <w:rPr>
            <w:noProof/>
            <w:webHidden/>
          </w:rPr>
          <w:fldChar w:fldCharType="end"/>
        </w:r>
      </w:hyperlink>
    </w:p>
    <w:p w14:paraId="63BC4DAA" w14:textId="6D730192" w:rsidR="002A6FD8" w:rsidRDefault="002A6FD8">
      <w:pPr>
        <w:pStyle w:val="TOC2"/>
        <w:tabs>
          <w:tab w:val="right" w:leader="dot" w:pos="9509"/>
        </w:tabs>
        <w:rPr>
          <w:noProof/>
        </w:rPr>
      </w:pPr>
      <w:hyperlink w:anchor="_Toc238644586" w:history="1">
        <w:r w:rsidRPr="00DB7CD6">
          <w:rPr>
            <w:rStyle w:val="Hyperlink"/>
            <w:noProof/>
          </w:rPr>
          <w:t>6.E Mutu analitik — 6 pemeriksaan</w:t>
        </w:r>
        <w:r>
          <w:rPr>
            <w:noProof/>
            <w:webHidden/>
          </w:rPr>
          <w:tab/>
        </w:r>
        <w:r>
          <w:rPr>
            <w:noProof/>
            <w:webHidden/>
          </w:rPr>
          <w:fldChar w:fldCharType="begin"/>
        </w:r>
        <w:r>
          <w:rPr>
            <w:noProof/>
            <w:webHidden/>
          </w:rPr>
          <w:instrText xml:space="preserve"> PAGEREF _Toc238644586 \h </w:instrText>
        </w:r>
        <w:r>
          <w:rPr>
            <w:noProof/>
            <w:webHidden/>
          </w:rPr>
        </w:r>
        <w:r>
          <w:rPr>
            <w:noProof/>
            <w:webHidden/>
          </w:rPr>
          <w:fldChar w:fldCharType="separate"/>
        </w:r>
        <w:r>
          <w:rPr>
            <w:noProof/>
            <w:webHidden/>
          </w:rPr>
          <w:t>11</w:t>
        </w:r>
        <w:r>
          <w:rPr>
            <w:noProof/>
            <w:webHidden/>
          </w:rPr>
          <w:fldChar w:fldCharType="end"/>
        </w:r>
      </w:hyperlink>
    </w:p>
    <w:p w14:paraId="49FC7150" w14:textId="3A2AE288" w:rsidR="002A6FD8" w:rsidRDefault="002A6FD8">
      <w:pPr>
        <w:pStyle w:val="TOC2"/>
        <w:tabs>
          <w:tab w:val="right" w:leader="dot" w:pos="9509"/>
        </w:tabs>
        <w:rPr>
          <w:noProof/>
        </w:rPr>
      </w:pPr>
      <w:hyperlink w:anchor="_Toc238644587" w:history="1">
        <w:r w:rsidRPr="00DB7CD6">
          <w:rPr>
            <w:rStyle w:val="Hyperlink"/>
            <w:noProof/>
          </w:rPr>
          <w:t>6.F Layanan AI — 5 pemeriksaan</w:t>
        </w:r>
        <w:r>
          <w:rPr>
            <w:noProof/>
            <w:webHidden/>
          </w:rPr>
          <w:tab/>
        </w:r>
        <w:r>
          <w:rPr>
            <w:noProof/>
            <w:webHidden/>
          </w:rPr>
          <w:fldChar w:fldCharType="begin"/>
        </w:r>
        <w:r>
          <w:rPr>
            <w:noProof/>
            <w:webHidden/>
          </w:rPr>
          <w:instrText xml:space="preserve"> PAGEREF _Toc238644587 \h </w:instrText>
        </w:r>
        <w:r>
          <w:rPr>
            <w:noProof/>
            <w:webHidden/>
          </w:rPr>
        </w:r>
        <w:r>
          <w:rPr>
            <w:noProof/>
            <w:webHidden/>
          </w:rPr>
          <w:fldChar w:fldCharType="separate"/>
        </w:r>
        <w:r>
          <w:rPr>
            <w:noProof/>
            <w:webHidden/>
          </w:rPr>
          <w:t>12</w:t>
        </w:r>
        <w:r>
          <w:rPr>
            <w:noProof/>
            <w:webHidden/>
          </w:rPr>
          <w:fldChar w:fldCharType="end"/>
        </w:r>
      </w:hyperlink>
    </w:p>
    <w:p w14:paraId="7493DBE2" w14:textId="53E98C2A" w:rsidR="002A6FD8" w:rsidRDefault="002A6FD8">
      <w:pPr>
        <w:pStyle w:val="TOC1"/>
        <w:tabs>
          <w:tab w:val="right" w:leader="dot" w:pos="9509"/>
        </w:tabs>
        <w:rPr>
          <w:noProof/>
        </w:rPr>
      </w:pPr>
      <w:hyperlink w:anchor="_Toc238644588" w:history="1">
        <w:r w:rsidRPr="00DB7CD6">
          <w:rPr>
            <w:rStyle w:val="Hyperlink"/>
            <w:noProof/>
          </w:rPr>
          <w:t>7. Lapis Keempat — Uji Manual per Modul</w:t>
        </w:r>
        <w:r>
          <w:rPr>
            <w:noProof/>
            <w:webHidden/>
          </w:rPr>
          <w:tab/>
        </w:r>
        <w:r>
          <w:rPr>
            <w:noProof/>
            <w:webHidden/>
          </w:rPr>
          <w:fldChar w:fldCharType="begin"/>
        </w:r>
        <w:r>
          <w:rPr>
            <w:noProof/>
            <w:webHidden/>
          </w:rPr>
          <w:instrText xml:space="preserve"> PAGEREF _Toc238644588 \h </w:instrText>
        </w:r>
        <w:r>
          <w:rPr>
            <w:noProof/>
            <w:webHidden/>
          </w:rPr>
        </w:r>
        <w:r>
          <w:rPr>
            <w:noProof/>
            <w:webHidden/>
          </w:rPr>
          <w:fldChar w:fldCharType="separate"/>
        </w:r>
        <w:r>
          <w:rPr>
            <w:noProof/>
            <w:webHidden/>
          </w:rPr>
          <w:t>13</w:t>
        </w:r>
        <w:r>
          <w:rPr>
            <w:noProof/>
            <w:webHidden/>
          </w:rPr>
          <w:fldChar w:fldCharType="end"/>
        </w:r>
      </w:hyperlink>
    </w:p>
    <w:p w14:paraId="6767546D" w14:textId="0F5FBE2A" w:rsidR="002A6FD8" w:rsidRDefault="002A6FD8">
      <w:pPr>
        <w:pStyle w:val="TOC2"/>
        <w:tabs>
          <w:tab w:val="right" w:leader="dot" w:pos="9509"/>
        </w:tabs>
        <w:rPr>
          <w:noProof/>
        </w:rPr>
      </w:pPr>
      <w:hyperlink w:anchor="_Toc238644589" w:history="1">
        <w:r w:rsidRPr="00DB7CD6">
          <w:rPr>
            <w:rStyle w:val="Hyperlink"/>
            <w:noProof/>
          </w:rPr>
          <w:t>7.1 Dua percobaan yang paling meyakinkan</w:t>
        </w:r>
        <w:r>
          <w:rPr>
            <w:noProof/>
            <w:webHidden/>
          </w:rPr>
          <w:tab/>
        </w:r>
        <w:r>
          <w:rPr>
            <w:noProof/>
            <w:webHidden/>
          </w:rPr>
          <w:fldChar w:fldCharType="begin"/>
        </w:r>
        <w:r>
          <w:rPr>
            <w:noProof/>
            <w:webHidden/>
          </w:rPr>
          <w:instrText xml:space="preserve"> PAGEREF _Toc238644589 \h </w:instrText>
        </w:r>
        <w:r>
          <w:rPr>
            <w:noProof/>
            <w:webHidden/>
          </w:rPr>
        </w:r>
        <w:r>
          <w:rPr>
            <w:noProof/>
            <w:webHidden/>
          </w:rPr>
          <w:fldChar w:fldCharType="separate"/>
        </w:r>
        <w:r>
          <w:rPr>
            <w:noProof/>
            <w:webHidden/>
          </w:rPr>
          <w:t>14</w:t>
        </w:r>
        <w:r>
          <w:rPr>
            <w:noProof/>
            <w:webHidden/>
          </w:rPr>
          <w:fldChar w:fldCharType="end"/>
        </w:r>
      </w:hyperlink>
    </w:p>
    <w:p w14:paraId="021EC606" w14:textId="48D613B5" w:rsidR="002A6FD8" w:rsidRDefault="002A6FD8">
      <w:pPr>
        <w:pStyle w:val="TOC1"/>
        <w:tabs>
          <w:tab w:val="right" w:leader="dot" w:pos="9509"/>
        </w:tabs>
        <w:rPr>
          <w:noProof/>
        </w:rPr>
      </w:pPr>
      <w:hyperlink w:anchor="_Toc238644590" w:history="1">
        <w:r w:rsidRPr="00DB7CD6">
          <w:rPr>
            <w:rStyle w:val="Hyperlink"/>
            <w:noProof/>
          </w:rPr>
          <w:t>8. Uji Ketahanan</w:t>
        </w:r>
        <w:r>
          <w:rPr>
            <w:noProof/>
            <w:webHidden/>
          </w:rPr>
          <w:tab/>
        </w:r>
        <w:r>
          <w:rPr>
            <w:noProof/>
            <w:webHidden/>
          </w:rPr>
          <w:fldChar w:fldCharType="begin"/>
        </w:r>
        <w:r>
          <w:rPr>
            <w:noProof/>
            <w:webHidden/>
          </w:rPr>
          <w:instrText xml:space="preserve"> PAGEREF _Toc238644590 \h </w:instrText>
        </w:r>
        <w:r>
          <w:rPr>
            <w:noProof/>
            <w:webHidden/>
          </w:rPr>
        </w:r>
        <w:r>
          <w:rPr>
            <w:noProof/>
            <w:webHidden/>
          </w:rPr>
          <w:fldChar w:fldCharType="separate"/>
        </w:r>
        <w:r>
          <w:rPr>
            <w:noProof/>
            <w:webHidden/>
          </w:rPr>
          <w:t>15</w:t>
        </w:r>
        <w:r>
          <w:rPr>
            <w:noProof/>
            <w:webHidden/>
          </w:rPr>
          <w:fldChar w:fldCharType="end"/>
        </w:r>
      </w:hyperlink>
    </w:p>
    <w:p w14:paraId="719F8149" w14:textId="4FE082B8" w:rsidR="002A6FD8" w:rsidRDefault="002A6FD8">
      <w:pPr>
        <w:pStyle w:val="TOC1"/>
        <w:tabs>
          <w:tab w:val="right" w:leader="dot" w:pos="9509"/>
        </w:tabs>
        <w:rPr>
          <w:noProof/>
        </w:rPr>
      </w:pPr>
      <w:hyperlink w:anchor="_Toc238644591" w:history="1">
        <w:r w:rsidRPr="00DB7CD6">
          <w:rPr>
            <w:rStyle w:val="Hyperlink"/>
            <w:noProof/>
          </w:rPr>
          <w:t>9. Lembar Periksa Sebelum Demo</w:t>
        </w:r>
        <w:r>
          <w:rPr>
            <w:noProof/>
            <w:webHidden/>
          </w:rPr>
          <w:tab/>
        </w:r>
        <w:r>
          <w:rPr>
            <w:noProof/>
            <w:webHidden/>
          </w:rPr>
          <w:fldChar w:fldCharType="begin"/>
        </w:r>
        <w:r>
          <w:rPr>
            <w:noProof/>
            <w:webHidden/>
          </w:rPr>
          <w:instrText xml:space="preserve"> PAGEREF _Toc238644591 \h </w:instrText>
        </w:r>
        <w:r>
          <w:rPr>
            <w:noProof/>
            <w:webHidden/>
          </w:rPr>
        </w:r>
        <w:r>
          <w:rPr>
            <w:noProof/>
            <w:webHidden/>
          </w:rPr>
          <w:fldChar w:fldCharType="separate"/>
        </w:r>
        <w:r>
          <w:rPr>
            <w:noProof/>
            <w:webHidden/>
          </w:rPr>
          <w:t>16</w:t>
        </w:r>
        <w:r>
          <w:rPr>
            <w:noProof/>
            <w:webHidden/>
          </w:rPr>
          <w:fldChar w:fldCharType="end"/>
        </w:r>
      </w:hyperlink>
    </w:p>
    <w:p w14:paraId="0F2FB4B4" w14:textId="6EFE8F28" w:rsidR="002A6FD8" w:rsidRDefault="002A6FD8">
      <w:pPr>
        <w:pStyle w:val="TOC1"/>
        <w:tabs>
          <w:tab w:val="right" w:leader="dot" w:pos="9509"/>
        </w:tabs>
        <w:rPr>
          <w:noProof/>
        </w:rPr>
      </w:pPr>
      <w:hyperlink w:anchor="_Toc238644592" w:history="1">
        <w:r w:rsidRPr="00DB7CD6">
          <w:rPr>
            <w:rStyle w:val="Hyperlink"/>
            <w:noProof/>
          </w:rPr>
          <w:t>10. Pemecahan Masalah</w:t>
        </w:r>
        <w:r>
          <w:rPr>
            <w:noProof/>
            <w:webHidden/>
          </w:rPr>
          <w:tab/>
        </w:r>
        <w:r>
          <w:rPr>
            <w:noProof/>
            <w:webHidden/>
          </w:rPr>
          <w:fldChar w:fldCharType="begin"/>
        </w:r>
        <w:r>
          <w:rPr>
            <w:noProof/>
            <w:webHidden/>
          </w:rPr>
          <w:instrText xml:space="preserve"> PAGEREF _Toc238644592 \h </w:instrText>
        </w:r>
        <w:r>
          <w:rPr>
            <w:noProof/>
            <w:webHidden/>
          </w:rPr>
        </w:r>
        <w:r>
          <w:rPr>
            <w:noProof/>
            <w:webHidden/>
          </w:rPr>
          <w:fldChar w:fldCharType="separate"/>
        </w:r>
        <w:r>
          <w:rPr>
            <w:noProof/>
            <w:webHidden/>
          </w:rPr>
          <w:t>17</w:t>
        </w:r>
        <w:r>
          <w:rPr>
            <w:noProof/>
            <w:webHidden/>
          </w:rPr>
          <w:fldChar w:fldCharType="end"/>
        </w:r>
      </w:hyperlink>
    </w:p>
    <w:p w14:paraId="34340614" w14:textId="06F5A4EA" w:rsidR="002A6FD8" w:rsidRDefault="002A6FD8">
      <w:pPr>
        <w:pStyle w:val="TOC1"/>
        <w:tabs>
          <w:tab w:val="right" w:leader="dot" w:pos="9509"/>
        </w:tabs>
        <w:rPr>
          <w:noProof/>
        </w:rPr>
      </w:pPr>
      <w:hyperlink w:anchor="_Toc238644593" w:history="1">
        <w:r w:rsidRPr="00DB7CD6">
          <w:rPr>
            <w:rStyle w:val="Hyperlink"/>
            <w:noProof/>
          </w:rPr>
          <w:t>11. Lampiran — Seluruh Perintah</w:t>
        </w:r>
        <w:r>
          <w:rPr>
            <w:noProof/>
            <w:webHidden/>
          </w:rPr>
          <w:tab/>
        </w:r>
        <w:r>
          <w:rPr>
            <w:noProof/>
            <w:webHidden/>
          </w:rPr>
          <w:fldChar w:fldCharType="begin"/>
        </w:r>
        <w:r>
          <w:rPr>
            <w:noProof/>
            <w:webHidden/>
          </w:rPr>
          <w:instrText xml:space="preserve"> PAGEREF _Toc238644593 \h </w:instrText>
        </w:r>
        <w:r>
          <w:rPr>
            <w:noProof/>
            <w:webHidden/>
          </w:rPr>
        </w:r>
        <w:r>
          <w:rPr>
            <w:noProof/>
            <w:webHidden/>
          </w:rPr>
          <w:fldChar w:fldCharType="separate"/>
        </w:r>
        <w:r>
          <w:rPr>
            <w:noProof/>
            <w:webHidden/>
          </w:rPr>
          <w:t>18</w:t>
        </w:r>
        <w:r>
          <w:rPr>
            <w:noProof/>
            <w:webHidden/>
          </w:rPr>
          <w:fldChar w:fldCharType="end"/>
        </w:r>
      </w:hyperlink>
    </w:p>
    <w:p w14:paraId="4AD9F8F1" w14:textId="3D86959C" w:rsidR="002A6FD8" w:rsidRDefault="002A6FD8">
      <w:pPr>
        <w:pStyle w:val="TOC2"/>
        <w:tabs>
          <w:tab w:val="right" w:leader="dot" w:pos="9509"/>
        </w:tabs>
        <w:rPr>
          <w:noProof/>
        </w:rPr>
      </w:pPr>
      <w:hyperlink w:anchor="_Toc238644594" w:history="1">
        <w:r w:rsidRPr="00DB7CD6">
          <w:rPr>
            <w:rStyle w:val="Hyperlink"/>
            <w:noProof/>
          </w:rPr>
          <w:t>Penyiapan</w:t>
        </w:r>
        <w:r>
          <w:rPr>
            <w:noProof/>
            <w:webHidden/>
          </w:rPr>
          <w:tab/>
        </w:r>
        <w:r>
          <w:rPr>
            <w:noProof/>
            <w:webHidden/>
          </w:rPr>
          <w:fldChar w:fldCharType="begin"/>
        </w:r>
        <w:r>
          <w:rPr>
            <w:noProof/>
            <w:webHidden/>
          </w:rPr>
          <w:instrText xml:space="preserve"> PAGEREF _Toc238644594 \h </w:instrText>
        </w:r>
        <w:r>
          <w:rPr>
            <w:noProof/>
            <w:webHidden/>
          </w:rPr>
        </w:r>
        <w:r>
          <w:rPr>
            <w:noProof/>
            <w:webHidden/>
          </w:rPr>
          <w:fldChar w:fldCharType="separate"/>
        </w:r>
        <w:r>
          <w:rPr>
            <w:noProof/>
            <w:webHidden/>
          </w:rPr>
          <w:t>18</w:t>
        </w:r>
        <w:r>
          <w:rPr>
            <w:noProof/>
            <w:webHidden/>
          </w:rPr>
          <w:fldChar w:fldCharType="end"/>
        </w:r>
      </w:hyperlink>
    </w:p>
    <w:p w14:paraId="273020ED" w14:textId="2D946222" w:rsidR="002A6FD8" w:rsidRDefault="002A6FD8">
      <w:pPr>
        <w:pStyle w:val="TOC2"/>
        <w:tabs>
          <w:tab w:val="right" w:leader="dot" w:pos="9509"/>
        </w:tabs>
        <w:rPr>
          <w:noProof/>
        </w:rPr>
      </w:pPr>
      <w:hyperlink w:anchor="_Toc238644595" w:history="1">
        <w:r w:rsidRPr="00DB7CD6">
          <w:rPr>
            <w:rStyle w:val="Hyperlink"/>
            <w:noProof/>
          </w:rPr>
          <w:t>Pengujian</w:t>
        </w:r>
        <w:r>
          <w:rPr>
            <w:noProof/>
            <w:webHidden/>
          </w:rPr>
          <w:tab/>
        </w:r>
        <w:r>
          <w:rPr>
            <w:noProof/>
            <w:webHidden/>
          </w:rPr>
          <w:fldChar w:fldCharType="begin"/>
        </w:r>
        <w:r>
          <w:rPr>
            <w:noProof/>
            <w:webHidden/>
          </w:rPr>
          <w:instrText xml:space="preserve"> PAGEREF _Toc238644595 \h </w:instrText>
        </w:r>
        <w:r>
          <w:rPr>
            <w:noProof/>
            <w:webHidden/>
          </w:rPr>
        </w:r>
        <w:r>
          <w:rPr>
            <w:noProof/>
            <w:webHidden/>
          </w:rPr>
          <w:fldChar w:fldCharType="separate"/>
        </w:r>
        <w:r>
          <w:rPr>
            <w:noProof/>
            <w:webHidden/>
          </w:rPr>
          <w:t>18</w:t>
        </w:r>
        <w:r>
          <w:rPr>
            <w:noProof/>
            <w:webHidden/>
          </w:rPr>
          <w:fldChar w:fldCharType="end"/>
        </w:r>
      </w:hyperlink>
    </w:p>
    <w:p w14:paraId="7C6BE2BC" w14:textId="0DB38D3C" w:rsidR="002A6FD8" w:rsidRDefault="002A6FD8">
      <w:pPr>
        <w:pStyle w:val="TOC2"/>
        <w:tabs>
          <w:tab w:val="right" w:leader="dot" w:pos="9509"/>
        </w:tabs>
        <w:rPr>
          <w:noProof/>
        </w:rPr>
      </w:pPr>
      <w:hyperlink w:anchor="_Toc238644596" w:history="1">
        <w:r w:rsidRPr="00DB7CD6">
          <w:rPr>
            <w:rStyle w:val="Hyperlink"/>
            <w:noProof/>
          </w:rPr>
          <w:t>Layanan AI</w:t>
        </w:r>
        <w:r>
          <w:rPr>
            <w:noProof/>
            <w:webHidden/>
          </w:rPr>
          <w:tab/>
        </w:r>
        <w:r>
          <w:rPr>
            <w:noProof/>
            <w:webHidden/>
          </w:rPr>
          <w:fldChar w:fldCharType="begin"/>
        </w:r>
        <w:r>
          <w:rPr>
            <w:noProof/>
            <w:webHidden/>
          </w:rPr>
          <w:instrText xml:space="preserve"> PAGEREF _Toc238644596 \h </w:instrText>
        </w:r>
        <w:r>
          <w:rPr>
            <w:noProof/>
            <w:webHidden/>
          </w:rPr>
        </w:r>
        <w:r>
          <w:rPr>
            <w:noProof/>
            <w:webHidden/>
          </w:rPr>
          <w:fldChar w:fldCharType="separate"/>
        </w:r>
        <w:r>
          <w:rPr>
            <w:noProof/>
            <w:webHidden/>
          </w:rPr>
          <w:t>18</w:t>
        </w:r>
        <w:r>
          <w:rPr>
            <w:noProof/>
            <w:webHidden/>
          </w:rPr>
          <w:fldChar w:fldCharType="end"/>
        </w:r>
      </w:hyperlink>
    </w:p>
    <w:p w14:paraId="51E640CE" w14:textId="30CF7464" w:rsidR="002A6FD8" w:rsidRDefault="002A6FD8">
      <w:pPr>
        <w:pStyle w:val="TOC2"/>
        <w:tabs>
          <w:tab w:val="right" w:leader="dot" w:pos="9509"/>
        </w:tabs>
        <w:rPr>
          <w:noProof/>
        </w:rPr>
      </w:pPr>
      <w:hyperlink w:anchor="_Toc238644597" w:history="1">
        <w:r w:rsidRPr="00DB7CD6">
          <w:rPr>
            <w:rStyle w:val="Hyperlink"/>
            <w:noProof/>
          </w:rPr>
          <w:t>Dokumen</w:t>
        </w:r>
        <w:r>
          <w:rPr>
            <w:noProof/>
            <w:webHidden/>
          </w:rPr>
          <w:tab/>
        </w:r>
        <w:r>
          <w:rPr>
            <w:noProof/>
            <w:webHidden/>
          </w:rPr>
          <w:fldChar w:fldCharType="begin"/>
        </w:r>
        <w:r>
          <w:rPr>
            <w:noProof/>
            <w:webHidden/>
          </w:rPr>
          <w:instrText xml:space="preserve"> PAGEREF _Toc238644597 \h </w:instrText>
        </w:r>
        <w:r>
          <w:rPr>
            <w:noProof/>
            <w:webHidden/>
          </w:rPr>
        </w:r>
        <w:r>
          <w:rPr>
            <w:noProof/>
            <w:webHidden/>
          </w:rPr>
          <w:fldChar w:fldCharType="separate"/>
        </w:r>
        <w:r>
          <w:rPr>
            <w:noProof/>
            <w:webHidden/>
          </w:rPr>
          <w:t>18</w:t>
        </w:r>
        <w:r>
          <w:rPr>
            <w:noProof/>
            <w:webHidden/>
          </w:rPr>
          <w:fldChar w:fldCharType="end"/>
        </w:r>
      </w:hyperlink>
    </w:p>
    <w:p w14:paraId="0950F814" w14:textId="1E490BFC" w:rsidR="002A6FD8" w:rsidRDefault="002A6FD8">
      <w:pPr>
        <w:pStyle w:val="TOC2"/>
        <w:tabs>
          <w:tab w:val="right" w:leader="dot" w:pos="9509"/>
        </w:tabs>
        <w:rPr>
          <w:noProof/>
        </w:rPr>
      </w:pPr>
      <w:hyperlink w:anchor="_Toc238644598" w:history="1">
        <w:r w:rsidRPr="00DB7CD6">
          <w:rPr>
            <w:rStyle w:val="Hyperlink"/>
            <w:noProof/>
          </w:rPr>
          <w:t>Akun demo</w:t>
        </w:r>
        <w:r>
          <w:rPr>
            <w:noProof/>
            <w:webHidden/>
          </w:rPr>
          <w:tab/>
        </w:r>
        <w:r>
          <w:rPr>
            <w:noProof/>
            <w:webHidden/>
          </w:rPr>
          <w:fldChar w:fldCharType="begin"/>
        </w:r>
        <w:r>
          <w:rPr>
            <w:noProof/>
            <w:webHidden/>
          </w:rPr>
          <w:instrText xml:space="preserve"> PAGEREF _Toc238644598 \h </w:instrText>
        </w:r>
        <w:r>
          <w:rPr>
            <w:noProof/>
            <w:webHidden/>
          </w:rPr>
        </w:r>
        <w:r>
          <w:rPr>
            <w:noProof/>
            <w:webHidden/>
          </w:rPr>
          <w:fldChar w:fldCharType="separate"/>
        </w:r>
        <w:r>
          <w:rPr>
            <w:noProof/>
            <w:webHidden/>
          </w:rPr>
          <w:t>18</w:t>
        </w:r>
        <w:r>
          <w:rPr>
            <w:noProof/>
            <w:webHidden/>
          </w:rPr>
          <w:fldChar w:fldCharType="end"/>
        </w:r>
      </w:hyperlink>
    </w:p>
    <w:p w14:paraId="6FCCA57A" w14:textId="0249D78F" w:rsidR="006328E1" w:rsidRDefault="000712D6">
      <w:pPr>
        <w:rPr>
          <w:rFonts w:hint="eastAsia"/>
        </w:rPr>
      </w:pPr>
      <w:r>
        <w:fldChar w:fldCharType="end"/>
      </w:r>
    </w:p>
    <w:p w14:paraId="18F53854" w14:textId="77777777" w:rsidR="006328E1" w:rsidRDefault="000712D6">
      <w:pPr>
        <w:rPr>
          <w:rFonts w:hint="eastAsia"/>
        </w:rPr>
      </w:pPr>
      <w:r>
        <w:br w:type="page"/>
      </w:r>
    </w:p>
    <w:p w14:paraId="127E9D80" w14:textId="77777777" w:rsidR="006328E1" w:rsidRDefault="000712D6">
      <w:pPr>
        <w:pStyle w:val="Heading1"/>
      </w:pPr>
      <w:bookmarkStart w:id="0" w:name="_Toc238644572"/>
      <w:r>
        <w:t>1. Untuk Siapa Dokumen Ini</w:t>
      </w:r>
      <w:bookmarkEnd w:id="0"/>
    </w:p>
    <w:p w14:paraId="1E6CE6B5" w14:textId="77777777" w:rsidR="006328E1" w:rsidRDefault="000712D6">
      <w:pPr>
        <w:jc w:val="both"/>
        <w:rPr>
          <w:rFonts w:hint="eastAsia"/>
        </w:rPr>
      </w:pPr>
      <w:r>
        <w:t>Dokumen ini dapat dipakai tiga jenis pembaca, dan masing-masing tidak perlu membaca seluruhnya.</w:t>
      </w:r>
    </w:p>
    <w:tbl>
      <w:tblPr>
        <w:tblW w:w="0" w:type="auto"/>
        <w:jc w:val="center"/>
        <w:tblLook w:val="04A0" w:firstRow="1" w:lastRow="0" w:firstColumn="1" w:lastColumn="0" w:noHBand="0" w:noVBand="1"/>
      </w:tblPr>
      <w:tblGrid>
        <w:gridCol w:w="2268"/>
        <w:gridCol w:w="4762"/>
        <w:gridCol w:w="1474"/>
      </w:tblGrid>
      <w:tr w:rsidR="006328E1" w14:paraId="1C3AC6C5" w14:textId="77777777">
        <w:trPr>
          <w:jc w:val="center"/>
        </w:trPr>
        <w:tc>
          <w:tcPr>
            <w:tcW w:w="2268" w:type="dxa"/>
            <w:shd w:val="clear" w:color="auto" w:fill="1E5A8F"/>
          </w:tcPr>
          <w:p w14:paraId="52DB71DD" w14:textId="77777777" w:rsidR="006328E1" w:rsidRDefault="000712D6">
            <w:pPr>
              <w:spacing w:before="60" w:after="60"/>
              <w:rPr>
                <w:rFonts w:hint="eastAsia"/>
              </w:rPr>
            </w:pPr>
            <w:r>
              <w:rPr>
                <w:rFonts w:ascii="Segoe UI Semibold" w:hAnsi="Segoe UI Semibold"/>
                <w:b/>
                <w:color w:val="FFFFFF"/>
                <w:sz w:val="18"/>
              </w:rPr>
              <w:t>Pembaca</w:t>
            </w:r>
          </w:p>
        </w:tc>
        <w:tc>
          <w:tcPr>
            <w:tcW w:w="4762" w:type="dxa"/>
            <w:shd w:val="clear" w:color="auto" w:fill="1E5A8F"/>
          </w:tcPr>
          <w:p w14:paraId="47AC0965" w14:textId="77777777" w:rsidR="006328E1" w:rsidRDefault="000712D6">
            <w:pPr>
              <w:spacing w:before="60" w:after="60"/>
              <w:rPr>
                <w:rFonts w:hint="eastAsia"/>
              </w:rPr>
            </w:pPr>
            <w:r>
              <w:rPr>
                <w:rFonts w:ascii="Segoe UI Semibold" w:hAnsi="Segoe UI Semibold"/>
                <w:b/>
                <w:color w:val="FFFFFF"/>
                <w:sz w:val="18"/>
              </w:rPr>
              <w:t>Yang perlu dibaca</w:t>
            </w:r>
          </w:p>
        </w:tc>
        <w:tc>
          <w:tcPr>
            <w:tcW w:w="1474" w:type="dxa"/>
            <w:shd w:val="clear" w:color="auto" w:fill="1E5A8F"/>
          </w:tcPr>
          <w:p w14:paraId="2DF146ED" w14:textId="77777777" w:rsidR="006328E1" w:rsidRDefault="000712D6">
            <w:pPr>
              <w:spacing w:before="60" w:after="60"/>
              <w:rPr>
                <w:rFonts w:hint="eastAsia"/>
              </w:rPr>
            </w:pPr>
            <w:r>
              <w:rPr>
                <w:rFonts w:ascii="Segoe UI Semibold" w:hAnsi="Segoe UI Semibold"/>
                <w:b/>
                <w:color w:val="FFFFFF"/>
                <w:sz w:val="18"/>
              </w:rPr>
              <w:t>Waktu</w:t>
            </w:r>
          </w:p>
        </w:tc>
      </w:tr>
      <w:tr w:rsidR="006328E1" w14:paraId="0108512E" w14:textId="77777777">
        <w:trPr>
          <w:jc w:val="center"/>
        </w:trPr>
        <w:tc>
          <w:tcPr>
            <w:tcW w:w="2268" w:type="dxa"/>
            <w:tcBorders>
              <w:top w:val="single" w:sz="6" w:space="0" w:color="D8DEE7"/>
              <w:bottom w:val="single" w:sz="6" w:space="0" w:color="D8DEE7"/>
            </w:tcBorders>
          </w:tcPr>
          <w:p w14:paraId="15E830C9" w14:textId="77777777" w:rsidR="006328E1" w:rsidRDefault="000712D6">
            <w:pPr>
              <w:spacing w:before="40" w:after="40"/>
              <w:rPr>
                <w:rFonts w:hint="eastAsia"/>
              </w:rPr>
            </w:pPr>
            <w:r>
              <w:rPr>
                <w:rFonts w:ascii="Segoe UI Semibold" w:hAnsi="Segoe UI Semibold"/>
                <w:b/>
                <w:sz w:val="18"/>
              </w:rPr>
              <w:t>Dewan juri</w:t>
            </w:r>
            <w:r>
              <w:rPr>
                <w:rFonts w:ascii="Segoe UI Semibold" w:hAnsi="Segoe UI Semibold"/>
                <w:sz w:val="18"/>
              </w:rPr>
              <w:t xml:space="preserve"> yang ingin memastikan sendiri bahwa klaim pada proposal benar</w:t>
            </w:r>
          </w:p>
        </w:tc>
        <w:tc>
          <w:tcPr>
            <w:tcW w:w="4762" w:type="dxa"/>
            <w:tcBorders>
              <w:top w:val="single" w:sz="6" w:space="0" w:color="D8DEE7"/>
              <w:bottom w:val="single" w:sz="6" w:space="0" w:color="D8DEE7"/>
            </w:tcBorders>
          </w:tcPr>
          <w:p w14:paraId="07A451DC" w14:textId="77777777" w:rsidR="006328E1" w:rsidRDefault="000712D6">
            <w:pPr>
              <w:spacing w:before="40" w:after="40"/>
              <w:rPr>
                <w:rFonts w:hint="eastAsia"/>
              </w:rPr>
            </w:pPr>
            <w:r>
              <w:rPr>
                <w:rFonts w:ascii="Segoe UI Semibold" w:hAnsi="Segoe UI Semibold"/>
                <w:sz w:val="18"/>
              </w:rPr>
              <w:t>Bab 3 (penyiapan) lalu Bab 6 (uji penerimaan). Satu perintah menghasilkan 40 pemeriksaan beserta angkanya.</w:t>
            </w:r>
          </w:p>
        </w:tc>
        <w:tc>
          <w:tcPr>
            <w:tcW w:w="1474" w:type="dxa"/>
            <w:tcBorders>
              <w:top w:val="single" w:sz="6" w:space="0" w:color="D8DEE7"/>
              <w:bottom w:val="single" w:sz="6" w:space="0" w:color="D8DEE7"/>
            </w:tcBorders>
          </w:tcPr>
          <w:p w14:paraId="45E5194C" w14:textId="77777777" w:rsidR="006328E1" w:rsidRDefault="000712D6">
            <w:pPr>
              <w:spacing w:before="40" w:after="40"/>
              <w:rPr>
                <w:rFonts w:hint="eastAsia"/>
              </w:rPr>
            </w:pPr>
            <w:r>
              <w:rPr>
                <w:rFonts w:ascii="Segoe UI Semibold" w:hAnsi="Segoe UI Semibold"/>
                <w:sz w:val="18"/>
              </w:rPr>
              <w:t>± 15 menit</w:t>
            </w:r>
          </w:p>
        </w:tc>
      </w:tr>
      <w:tr w:rsidR="006328E1" w14:paraId="32356287" w14:textId="77777777">
        <w:trPr>
          <w:jc w:val="center"/>
        </w:trPr>
        <w:tc>
          <w:tcPr>
            <w:tcW w:w="2268" w:type="dxa"/>
            <w:tcBorders>
              <w:top w:val="single" w:sz="6" w:space="0" w:color="D8DEE7"/>
              <w:bottom w:val="single" w:sz="6" w:space="0" w:color="D8DEE7"/>
            </w:tcBorders>
          </w:tcPr>
          <w:p w14:paraId="371EF9A6" w14:textId="77777777" w:rsidR="006328E1" w:rsidRDefault="000712D6">
            <w:pPr>
              <w:spacing w:before="40" w:after="40"/>
              <w:rPr>
                <w:rFonts w:hint="eastAsia"/>
              </w:rPr>
            </w:pPr>
            <w:r>
              <w:rPr>
                <w:rFonts w:ascii="Segoe UI Semibold" w:hAnsi="Segoe UI Semibold"/>
                <w:b/>
                <w:sz w:val="18"/>
              </w:rPr>
              <w:t>Penyusun</w:t>
            </w:r>
            <w:r>
              <w:rPr>
                <w:rFonts w:ascii="Segoe UI Semibold" w:hAnsi="Segoe UI Semibold"/>
                <w:sz w:val="18"/>
              </w:rPr>
              <w:t xml:space="preserve"> yang memeriksa sebelum menyerahkan karya</w:t>
            </w:r>
          </w:p>
        </w:tc>
        <w:tc>
          <w:tcPr>
            <w:tcW w:w="4762" w:type="dxa"/>
            <w:tcBorders>
              <w:top w:val="single" w:sz="6" w:space="0" w:color="D8DEE7"/>
              <w:bottom w:val="single" w:sz="6" w:space="0" w:color="D8DEE7"/>
            </w:tcBorders>
          </w:tcPr>
          <w:p w14:paraId="3A5C2807" w14:textId="77777777" w:rsidR="006328E1" w:rsidRDefault="000712D6">
            <w:pPr>
              <w:spacing w:before="40" w:after="40"/>
              <w:rPr>
                <w:rFonts w:hint="eastAsia"/>
              </w:rPr>
            </w:pPr>
            <w:r>
              <w:rPr>
                <w:rFonts w:ascii="Segoe UI Semibold" w:hAnsi="Segoe UI Semibold"/>
                <w:sz w:val="18"/>
              </w:rPr>
              <w:t>Seluruhnya, terutama Bab 9 (lembar periksa sebelum demo).</w:t>
            </w:r>
          </w:p>
        </w:tc>
        <w:tc>
          <w:tcPr>
            <w:tcW w:w="1474" w:type="dxa"/>
            <w:tcBorders>
              <w:top w:val="single" w:sz="6" w:space="0" w:color="D8DEE7"/>
              <w:bottom w:val="single" w:sz="6" w:space="0" w:color="D8DEE7"/>
            </w:tcBorders>
          </w:tcPr>
          <w:p w14:paraId="7C7867DC" w14:textId="77777777" w:rsidR="006328E1" w:rsidRDefault="000712D6">
            <w:pPr>
              <w:spacing w:before="40" w:after="40"/>
              <w:rPr>
                <w:rFonts w:hint="eastAsia"/>
              </w:rPr>
            </w:pPr>
            <w:r>
              <w:rPr>
                <w:rFonts w:ascii="Segoe UI Semibold" w:hAnsi="Segoe UI Semibold"/>
                <w:sz w:val="18"/>
              </w:rPr>
              <w:t>± 90 menit</w:t>
            </w:r>
          </w:p>
        </w:tc>
      </w:tr>
      <w:tr w:rsidR="006328E1" w14:paraId="5B11B113" w14:textId="77777777">
        <w:trPr>
          <w:jc w:val="center"/>
        </w:trPr>
        <w:tc>
          <w:tcPr>
            <w:tcW w:w="2268" w:type="dxa"/>
            <w:tcBorders>
              <w:top w:val="single" w:sz="6" w:space="0" w:color="D8DEE7"/>
              <w:bottom w:val="single" w:sz="6" w:space="0" w:color="D8DEE7"/>
            </w:tcBorders>
          </w:tcPr>
          <w:p w14:paraId="45119568" w14:textId="77777777" w:rsidR="006328E1" w:rsidRDefault="000712D6">
            <w:pPr>
              <w:spacing w:before="40" w:after="40"/>
              <w:rPr>
                <w:rFonts w:hint="eastAsia"/>
              </w:rPr>
            </w:pPr>
            <w:r>
              <w:rPr>
                <w:rFonts w:ascii="Segoe UI Semibold" w:hAnsi="Segoe UI Semibold"/>
                <w:b/>
                <w:sz w:val="18"/>
              </w:rPr>
              <w:t>Petugas atau operator</w:t>
            </w:r>
            <w:r>
              <w:rPr>
                <w:rFonts w:ascii="Segoe UI Semibold" w:hAnsi="Segoe UI Semibold"/>
                <w:sz w:val="18"/>
              </w:rPr>
              <w:t xml:space="preserve"> yang akan memakai sistem</w:t>
            </w:r>
          </w:p>
        </w:tc>
        <w:tc>
          <w:tcPr>
            <w:tcW w:w="4762" w:type="dxa"/>
            <w:tcBorders>
              <w:top w:val="single" w:sz="6" w:space="0" w:color="D8DEE7"/>
              <w:bottom w:val="single" w:sz="6" w:space="0" w:color="D8DEE7"/>
            </w:tcBorders>
          </w:tcPr>
          <w:p w14:paraId="4E9D91BE" w14:textId="77777777" w:rsidR="006328E1" w:rsidRDefault="000712D6">
            <w:pPr>
              <w:spacing w:before="40" w:after="40"/>
              <w:rPr>
                <w:rFonts w:hint="eastAsia"/>
              </w:rPr>
            </w:pPr>
            <w:r>
              <w:rPr>
                <w:rFonts w:ascii="Segoe UI Semibold" w:hAnsi="Segoe UI Semibold"/>
                <w:sz w:val="18"/>
              </w:rPr>
              <w:t>Bab 7 (uji manual per modul) — sekaligus berfungsi sebagai panduan pemakaian.</w:t>
            </w:r>
          </w:p>
        </w:tc>
        <w:tc>
          <w:tcPr>
            <w:tcW w:w="1474" w:type="dxa"/>
            <w:tcBorders>
              <w:top w:val="single" w:sz="6" w:space="0" w:color="D8DEE7"/>
              <w:bottom w:val="single" w:sz="6" w:space="0" w:color="D8DEE7"/>
            </w:tcBorders>
          </w:tcPr>
          <w:p w14:paraId="0DED137F" w14:textId="77777777" w:rsidR="006328E1" w:rsidRDefault="000712D6">
            <w:pPr>
              <w:spacing w:before="40" w:after="40"/>
              <w:rPr>
                <w:rFonts w:hint="eastAsia"/>
              </w:rPr>
            </w:pPr>
            <w:r>
              <w:rPr>
                <w:rFonts w:ascii="Segoe UI Semibold" w:hAnsi="Segoe UI Semibold"/>
                <w:sz w:val="18"/>
              </w:rPr>
              <w:t>± 45 menit</w:t>
            </w:r>
          </w:p>
        </w:tc>
      </w:tr>
    </w:tbl>
    <w:p w14:paraId="50C2F9BF"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6B899A16" w14:textId="77777777">
        <w:tc>
          <w:tcPr>
            <w:tcW w:w="9519" w:type="dxa"/>
            <w:tcBorders>
              <w:left w:val="single" w:sz="18" w:space="0" w:color="1E5A8F"/>
            </w:tcBorders>
            <w:shd w:val="clear" w:color="auto" w:fill="F1F5F9"/>
          </w:tcPr>
          <w:p w14:paraId="62F3F80A" w14:textId="77777777" w:rsidR="006328E1" w:rsidRDefault="000712D6">
            <w:pPr>
              <w:spacing w:before="100" w:after="40"/>
              <w:rPr>
                <w:rFonts w:hint="eastAsia"/>
              </w:rPr>
            </w:pPr>
            <w:r>
              <w:rPr>
                <w:rFonts w:ascii="Segoe UI Semibold" w:hAnsi="Segoe UI Semibold"/>
                <w:b/>
                <w:color w:val="1E5A8F"/>
                <w:sz w:val="19"/>
              </w:rPr>
              <w:t>Kaidah yang dipakai menyusun dokumen ini</w:t>
            </w:r>
          </w:p>
          <w:p w14:paraId="447F87CD" w14:textId="77777777" w:rsidR="006328E1" w:rsidRDefault="000712D6">
            <w:pPr>
              <w:spacing w:after="100"/>
              <w:jc w:val="both"/>
              <w:rPr>
                <w:rFonts w:hint="eastAsia"/>
              </w:rPr>
            </w:pPr>
            <w:r>
              <w:rPr>
                <w:sz w:val="19"/>
              </w:rPr>
              <w:t xml:space="preserve">Tidak ada satu langkah pun yang ditulis tanpa </w:t>
            </w:r>
            <w:r>
              <w:rPr>
                <w:b/>
                <w:sz w:val="19"/>
              </w:rPr>
              <w:t>hasil yang diharapkan</w:t>
            </w:r>
            <w:r>
              <w:rPr>
                <w:sz w:val="19"/>
              </w:rPr>
              <w:t>. Panduan pengujian yang hanya menyuruh menjalankan perintah tidak berguna, karena pembacanya tidak dapat menilai apakah yang muncul di layar berarti berhasil. Seluruh angka pada dokumen ini disalin dari keluaran nyata, bukan dari perkiraan.</w:t>
            </w:r>
          </w:p>
        </w:tc>
      </w:tr>
    </w:tbl>
    <w:p w14:paraId="18E93D4C" w14:textId="77777777" w:rsidR="006328E1" w:rsidRDefault="006328E1">
      <w:pPr>
        <w:spacing w:after="40"/>
        <w:rPr>
          <w:rFonts w:hint="eastAsia"/>
        </w:rPr>
      </w:pPr>
    </w:p>
    <w:p w14:paraId="46E15776" w14:textId="77777777" w:rsidR="006328E1" w:rsidRDefault="000712D6">
      <w:pPr>
        <w:rPr>
          <w:rFonts w:hint="eastAsia"/>
        </w:rPr>
      </w:pPr>
      <w:r>
        <w:br w:type="page"/>
      </w:r>
    </w:p>
    <w:p w14:paraId="4DE53550" w14:textId="77777777" w:rsidR="006328E1" w:rsidRDefault="000712D6">
      <w:pPr>
        <w:pStyle w:val="Heading1"/>
      </w:pPr>
      <w:bookmarkStart w:id="1" w:name="_Toc238644573"/>
      <w:r>
        <w:t>2. Empat Lapis Pengujian</w:t>
      </w:r>
      <w:bookmarkEnd w:id="1"/>
    </w:p>
    <w:p w14:paraId="6D3B2A08" w14:textId="77777777" w:rsidR="006328E1" w:rsidRDefault="000712D6">
      <w:pPr>
        <w:jc w:val="both"/>
        <w:rPr>
          <w:rFonts w:hint="eastAsia"/>
        </w:rPr>
      </w:pPr>
      <w:r>
        <w:t>Pengujian NADI disusun berlapis, dari yang paling cepat dan paling sempit ke yang paling lambat dan paling menyeluruh. Urutan ini disengaja: lapis yang lebih cepat menangkap kekeliruan yang lebih sering, sehingga lapis yang lambat tidak terbuang untuk memeriksa hal yang sudah pasti salah.</w:t>
      </w:r>
    </w:p>
    <w:tbl>
      <w:tblPr>
        <w:tblW w:w="0" w:type="auto"/>
        <w:jc w:val="center"/>
        <w:tblLook w:val="04A0" w:firstRow="1" w:lastRow="0" w:firstColumn="1" w:lastColumn="0" w:noHBand="0" w:noVBand="1"/>
      </w:tblPr>
      <w:tblGrid>
        <w:gridCol w:w="1474"/>
        <w:gridCol w:w="3061"/>
        <w:gridCol w:w="3123"/>
        <w:gridCol w:w="1254"/>
        <w:gridCol w:w="749"/>
      </w:tblGrid>
      <w:tr w:rsidR="006328E1" w14:paraId="32A4B32F" w14:textId="77777777">
        <w:trPr>
          <w:jc w:val="center"/>
        </w:trPr>
        <w:tc>
          <w:tcPr>
            <w:tcW w:w="1474" w:type="dxa"/>
            <w:shd w:val="clear" w:color="auto" w:fill="1E5A8F"/>
          </w:tcPr>
          <w:p w14:paraId="11C86B4C" w14:textId="77777777" w:rsidR="006328E1" w:rsidRDefault="000712D6">
            <w:pPr>
              <w:spacing w:before="60" w:after="60"/>
              <w:rPr>
                <w:rFonts w:hint="eastAsia"/>
              </w:rPr>
            </w:pPr>
            <w:r>
              <w:rPr>
                <w:rFonts w:ascii="Segoe UI Semibold" w:hAnsi="Segoe UI Semibold"/>
                <w:b/>
                <w:color w:val="FFFFFF"/>
                <w:sz w:val="18"/>
              </w:rPr>
              <w:t>Lapis</w:t>
            </w:r>
          </w:p>
        </w:tc>
        <w:tc>
          <w:tcPr>
            <w:tcW w:w="3061" w:type="dxa"/>
            <w:shd w:val="clear" w:color="auto" w:fill="1E5A8F"/>
          </w:tcPr>
          <w:p w14:paraId="50C8F5C9" w14:textId="77777777" w:rsidR="006328E1" w:rsidRDefault="000712D6">
            <w:pPr>
              <w:spacing w:before="60" w:after="60"/>
              <w:rPr>
                <w:rFonts w:hint="eastAsia"/>
              </w:rPr>
            </w:pPr>
            <w:r>
              <w:rPr>
                <w:rFonts w:ascii="Segoe UI Semibold" w:hAnsi="Segoe UI Semibold"/>
                <w:b/>
                <w:color w:val="FFFFFF"/>
                <w:sz w:val="18"/>
              </w:rPr>
              <w:t>Apa yang diuji</w:t>
            </w:r>
          </w:p>
        </w:tc>
        <w:tc>
          <w:tcPr>
            <w:tcW w:w="2268" w:type="dxa"/>
            <w:shd w:val="clear" w:color="auto" w:fill="1E5A8F"/>
          </w:tcPr>
          <w:p w14:paraId="4889FC2E" w14:textId="77777777" w:rsidR="006328E1" w:rsidRDefault="000712D6">
            <w:pPr>
              <w:spacing w:before="60" w:after="60"/>
              <w:rPr>
                <w:rFonts w:hint="eastAsia"/>
              </w:rPr>
            </w:pPr>
            <w:r>
              <w:rPr>
                <w:rFonts w:ascii="Segoe UI Semibold" w:hAnsi="Segoe UI Semibold"/>
                <w:b/>
                <w:color w:val="FFFFFF"/>
                <w:sz w:val="18"/>
              </w:rPr>
              <w:t>Perintah</w:t>
            </w:r>
          </w:p>
        </w:tc>
        <w:tc>
          <w:tcPr>
            <w:tcW w:w="964" w:type="dxa"/>
            <w:shd w:val="clear" w:color="auto" w:fill="1E5A8F"/>
          </w:tcPr>
          <w:p w14:paraId="709C5A95" w14:textId="77777777" w:rsidR="006328E1" w:rsidRDefault="000712D6">
            <w:pPr>
              <w:spacing w:before="60" w:after="60"/>
              <w:rPr>
                <w:rFonts w:hint="eastAsia"/>
              </w:rPr>
            </w:pPr>
            <w:r>
              <w:rPr>
                <w:rFonts w:ascii="Segoe UI Semibold" w:hAnsi="Segoe UI Semibold"/>
                <w:b/>
                <w:color w:val="FFFFFF"/>
                <w:sz w:val="18"/>
              </w:rPr>
              <w:t>Jumlah</w:t>
            </w:r>
          </w:p>
        </w:tc>
        <w:tc>
          <w:tcPr>
            <w:tcW w:w="737" w:type="dxa"/>
            <w:shd w:val="clear" w:color="auto" w:fill="1E5A8F"/>
          </w:tcPr>
          <w:p w14:paraId="394BF938" w14:textId="77777777" w:rsidR="006328E1" w:rsidRDefault="000712D6">
            <w:pPr>
              <w:spacing w:before="60" w:after="60"/>
              <w:rPr>
                <w:rFonts w:hint="eastAsia"/>
              </w:rPr>
            </w:pPr>
            <w:r>
              <w:rPr>
                <w:rFonts w:ascii="Segoe UI Semibold" w:hAnsi="Segoe UI Semibold"/>
                <w:b/>
                <w:color w:val="FFFFFF"/>
                <w:sz w:val="18"/>
              </w:rPr>
              <w:t>Waktu</w:t>
            </w:r>
          </w:p>
        </w:tc>
      </w:tr>
      <w:tr w:rsidR="006328E1" w14:paraId="7E360809" w14:textId="77777777">
        <w:trPr>
          <w:jc w:val="center"/>
        </w:trPr>
        <w:tc>
          <w:tcPr>
            <w:tcW w:w="1474" w:type="dxa"/>
            <w:tcBorders>
              <w:top w:val="single" w:sz="6" w:space="0" w:color="D8DEE7"/>
              <w:bottom w:val="single" w:sz="6" w:space="0" w:color="D8DEE7"/>
            </w:tcBorders>
          </w:tcPr>
          <w:p w14:paraId="737AE3BE" w14:textId="77777777" w:rsidR="006328E1" w:rsidRDefault="000712D6">
            <w:pPr>
              <w:spacing w:before="40" w:after="40"/>
              <w:rPr>
                <w:rFonts w:hint="eastAsia"/>
              </w:rPr>
            </w:pPr>
            <w:r>
              <w:rPr>
                <w:rFonts w:ascii="Segoe UI Semibold" w:hAnsi="Segoe UI Semibold"/>
                <w:b/>
                <w:sz w:val="18"/>
              </w:rPr>
              <w:t>1. Uji otomatis</w:t>
            </w:r>
          </w:p>
        </w:tc>
        <w:tc>
          <w:tcPr>
            <w:tcW w:w="3061" w:type="dxa"/>
            <w:tcBorders>
              <w:top w:val="single" w:sz="6" w:space="0" w:color="D8DEE7"/>
              <w:bottom w:val="single" w:sz="6" w:space="0" w:color="D8DEE7"/>
            </w:tcBorders>
          </w:tcPr>
          <w:p w14:paraId="4C7FEFC7" w14:textId="77777777" w:rsidR="006328E1" w:rsidRDefault="000712D6">
            <w:pPr>
              <w:spacing w:before="40" w:after="40"/>
              <w:rPr>
                <w:rFonts w:hint="eastAsia"/>
              </w:rPr>
            </w:pPr>
            <w:r>
              <w:rPr>
                <w:rFonts w:ascii="Segoe UI Semibold" w:hAnsi="Segoe UI Semibold"/>
                <w:sz w:val="18"/>
              </w:rPr>
              <w:t>Fungsi dalam bahasa Python: penghalang data pribadi dan penyesuaian dialek penyedia AI</w:t>
            </w:r>
          </w:p>
        </w:tc>
        <w:tc>
          <w:tcPr>
            <w:tcW w:w="2268" w:type="dxa"/>
            <w:tcBorders>
              <w:top w:val="single" w:sz="6" w:space="0" w:color="D8DEE7"/>
              <w:bottom w:val="single" w:sz="6" w:space="0" w:color="D8DEE7"/>
            </w:tcBorders>
          </w:tcPr>
          <w:p w14:paraId="631E7397" w14:textId="77777777" w:rsidR="006328E1" w:rsidRDefault="000712D6">
            <w:pPr>
              <w:spacing w:before="40" w:after="40"/>
              <w:rPr>
                <w:rFonts w:hint="eastAsia"/>
              </w:rPr>
            </w:pPr>
            <w:r>
              <w:rPr>
                <w:rFonts w:ascii="Segoe UI Semibold" w:hAnsi="Segoe UI Semibold"/>
                <w:sz w:val="18"/>
              </w:rPr>
              <w:t>`pytest backend/tests -q`</w:t>
            </w:r>
          </w:p>
        </w:tc>
        <w:tc>
          <w:tcPr>
            <w:tcW w:w="964" w:type="dxa"/>
            <w:tcBorders>
              <w:top w:val="single" w:sz="6" w:space="0" w:color="D8DEE7"/>
              <w:bottom w:val="single" w:sz="6" w:space="0" w:color="D8DEE7"/>
            </w:tcBorders>
          </w:tcPr>
          <w:p w14:paraId="224560F1" w14:textId="77777777" w:rsidR="006328E1" w:rsidRDefault="000712D6">
            <w:pPr>
              <w:spacing w:before="40" w:after="40"/>
              <w:rPr>
                <w:rFonts w:hint="eastAsia"/>
              </w:rPr>
            </w:pPr>
            <w:r>
              <w:rPr>
                <w:rFonts w:ascii="Segoe UI Semibold" w:hAnsi="Segoe UI Semibold"/>
                <w:sz w:val="18"/>
              </w:rPr>
              <w:t>61 kasus</w:t>
            </w:r>
          </w:p>
        </w:tc>
        <w:tc>
          <w:tcPr>
            <w:tcW w:w="737" w:type="dxa"/>
            <w:tcBorders>
              <w:top w:val="single" w:sz="6" w:space="0" w:color="D8DEE7"/>
              <w:bottom w:val="single" w:sz="6" w:space="0" w:color="D8DEE7"/>
            </w:tcBorders>
          </w:tcPr>
          <w:p w14:paraId="5AA4C568" w14:textId="77777777" w:rsidR="006328E1" w:rsidRDefault="000712D6">
            <w:pPr>
              <w:spacing w:before="40" w:after="40"/>
              <w:rPr>
                <w:rFonts w:hint="eastAsia"/>
              </w:rPr>
            </w:pPr>
            <w:r>
              <w:rPr>
                <w:rFonts w:ascii="Segoe UI Semibold" w:hAnsi="Segoe UI Semibold"/>
                <w:sz w:val="18"/>
              </w:rPr>
              <w:t>&lt; 1 detik</w:t>
            </w:r>
          </w:p>
        </w:tc>
      </w:tr>
      <w:tr w:rsidR="006328E1" w14:paraId="0928BEA4" w14:textId="77777777">
        <w:trPr>
          <w:jc w:val="center"/>
        </w:trPr>
        <w:tc>
          <w:tcPr>
            <w:tcW w:w="1474" w:type="dxa"/>
            <w:tcBorders>
              <w:top w:val="single" w:sz="6" w:space="0" w:color="D8DEE7"/>
              <w:bottom w:val="single" w:sz="6" w:space="0" w:color="D8DEE7"/>
            </w:tcBorders>
          </w:tcPr>
          <w:p w14:paraId="79DF38A1" w14:textId="77777777" w:rsidR="006328E1" w:rsidRDefault="000712D6">
            <w:pPr>
              <w:spacing w:before="40" w:after="40"/>
              <w:rPr>
                <w:rFonts w:hint="eastAsia"/>
              </w:rPr>
            </w:pPr>
            <w:r>
              <w:rPr>
                <w:rFonts w:ascii="Segoe UI Semibold" w:hAnsi="Segoe UI Semibold"/>
                <w:b/>
                <w:sz w:val="18"/>
              </w:rPr>
              <w:t>2. Uji asap antarmuka</w:t>
            </w:r>
          </w:p>
        </w:tc>
        <w:tc>
          <w:tcPr>
            <w:tcW w:w="3061" w:type="dxa"/>
            <w:tcBorders>
              <w:top w:val="single" w:sz="6" w:space="0" w:color="D8DEE7"/>
              <w:bottom w:val="single" w:sz="6" w:space="0" w:color="D8DEE7"/>
            </w:tcBorders>
          </w:tcPr>
          <w:p w14:paraId="038C5FF8" w14:textId="77777777" w:rsidR="006328E1" w:rsidRDefault="000712D6">
            <w:pPr>
              <w:spacing w:before="40" w:after="40"/>
              <w:rPr>
                <w:rFonts w:hint="eastAsia"/>
              </w:rPr>
            </w:pPr>
            <w:r>
              <w:rPr>
                <w:rFonts w:ascii="Segoe UI Semibold" w:hAnsi="Segoe UI Semibold"/>
                <w:sz w:val="18"/>
              </w:rPr>
              <w:t>Kesebelas halaman dipasang di peramban tiruan, memanggil API sungguhan</w:t>
            </w:r>
          </w:p>
        </w:tc>
        <w:tc>
          <w:tcPr>
            <w:tcW w:w="2268" w:type="dxa"/>
            <w:tcBorders>
              <w:top w:val="single" w:sz="6" w:space="0" w:color="D8DEE7"/>
              <w:bottom w:val="single" w:sz="6" w:space="0" w:color="D8DEE7"/>
            </w:tcBorders>
          </w:tcPr>
          <w:p w14:paraId="3B4A5ABA" w14:textId="77777777" w:rsidR="006328E1" w:rsidRDefault="000712D6">
            <w:pPr>
              <w:spacing w:before="40" w:after="40"/>
              <w:rPr>
                <w:rFonts w:hint="eastAsia"/>
              </w:rPr>
            </w:pPr>
            <w:r>
              <w:rPr>
                <w:rFonts w:ascii="Segoe UI Semibold" w:hAnsi="Segoe UI Semibold"/>
                <w:sz w:val="18"/>
              </w:rPr>
              <w:t>`npm run uji`</w:t>
            </w:r>
          </w:p>
        </w:tc>
        <w:tc>
          <w:tcPr>
            <w:tcW w:w="964" w:type="dxa"/>
            <w:tcBorders>
              <w:top w:val="single" w:sz="6" w:space="0" w:color="D8DEE7"/>
              <w:bottom w:val="single" w:sz="6" w:space="0" w:color="D8DEE7"/>
            </w:tcBorders>
          </w:tcPr>
          <w:p w14:paraId="2E875CCD" w14:textId="77777777" w:rsidR="006328E1" w:rsidRDefault="000712D6">
            <w:pPr>
              <w:spacing w:before="40" w:after="40"/>
              <w:rPr>
                <w:rFonts w:hint="eastAsia"/>
              </w:rPr>
            </w:pPr>
            <w:r>
              <w:rPr>
                <w:rFonts w:ascii="Segoe UI Semibold" w:hAnsi="Segoe UI Semibold"/>
                <w:sz w:val="18"/>
              </w:rPr>
              <w:t>11 halaman</w:t>
            </w:r>
          </w:p>
        </w:tc>
        <w:tc>
          <w:tcPr>
            <w:tcW w:w="737" w:type="dxa"/>
            <w:tcBorders>
              <w:top w:val="single" w:sz="6" w:space="0" w:color="D8DEE7"/>
              <w:bottom w:val="single" w:sz="6" w:space="0" w:color="D8DEE7"/>
            </w:tcBorders>
          </w:tcPr>
          <w:p w14:paraId="19FFE60A" w14:textId="77777777" w:rsidR="006328E1" w:rsidRDefault="000712D6">
            <w:pPr>
              <w:spacing w:before="40" w:after="40"/>
              <w:rPr>
                <w:rFonts w:hint="eastAsia"/>
              </w:rPr>
            </w:pPr>
            <w:r>
              <w:rPr>
                <w:rFonts w:ascii="Segoe UI Semibold" w:hAnsi="Segoe UI Semibold"/>
                <w:sz w:val="18"/>
              </w:rPr>
              <w:t>± 1 menit</w:t>
            </w:r>
          </w:p>
        </w:tc>
      </w:tr>
      <w:tr w:rsidR="006328E1" w14:paraId="7393DEF4" w14:textId="77777777">
        <w:trPr>
          <w:jc w:val="center"/>
        </w:trPr>
        <w:tc>
          <w:tcPr>
            <w:tcW w:w="1474" w:type="dxa"/>
            <w:tcBorders>
              <w:top w:val="single" w:sz="6" w:space="0" w:color="D8DEE7"/>
              <w:bottom w:val="single" w:sz="6" w:space="0" w:color="D8DEE7"/>
            </w:tcBorders>
          </w:tcPr>
          <w:p w14:paraId="7B26451C" w14:textId="77777777" w:rsidR="006328E1" w:rsidRDefault="000712D6">
            <w:pPr>
              <w:spacing w:before="40" w:after="40"/>
              <w:rPr>
                <w:rFonts w:hint="eastAsia"/>
              </w:rPr>
            </w:pPr>
            <w:r>
              <w:rPr>
                <w:rFonts w:ascii="Segoe UI Semibold" w:hAnsi="Segoe UI Semibold"/>
                <w:b/>
                <w:sz w:val="18"/>
              </w:rPr>
              <w:t>3. Uji penerimaan</w:t>
            </w:r>
          </w:p>
        </w:tc>
        <w:tc>
          <w:tcPr>
            <w:tcW w:w="3061" w:type="dxa"/>
            <w:tcBorders>
              <w:top w:val="single" w:sz="6" w:space="0" w:color="D8DEE7"/>
              <w:bottom w:val="single" w:sz="6" w:space="0" w:color="D8DEE7"/>
            </w:tcBorders>
          </w:tcPr>
          <w:p w14:paraId="06363178" w14:textId="77777777" w:rsidR="006328E1" w:rsidRDefault="000712D6">
            <w:pPr>
              <w:spacing w:before="40" w:after="40"/>
              <w:rPr>
                <w:rFonts w:hint="eastAsia"/>
              </w:rPr>
            </w:pPr>
            <w:r>
              <w:rPr>
                <w:rFonts w:ascii="Segoe UI Semibold" w:hAnsi="Segoe UI Semibold"/>
                <w:sz w:val="18"/>
              </w:rPr>
              <w:t>Janji sistem diperiksa lewat HTTP: kewenangan, privasi, alur ujung ke ujung, mutu angka</w:t>
            </w:r>
          </w:p>
        </w:tc>
        <w:tc>
          <w:tcPr>
            <w:tcW w:w="2268" w:type="dxa"/>
            <w:tcBorders>
              <w:top w:val="single" w:sz="6" w:space="0" w:color="D8DEE7"/>
              <w:bottom w:val="single" w:sz="6" w:space="0" w:color="D8DEE7"/>
            </w:tcBorders>
          </w:tcPr>
          <w:p w14:paraId="68148A74" w14:textId="77777777" w:rsidR="006328E1" w:rsidRDefault="000712D6">
            <w:pPr>
              <w:spacing w:before="40" w:after="40"/>
              <w:rPr>
                <w:rFonts w:hint="eastAsia"/>
              </w:rPr>
            </w:pPr>
            <w:r>
              <w:rPr>
                <w:rFonts w:ascii="Segoe UI Semibold" w:hAnsi="Segoe UI Semibold"/>
                <w:sz w:val="18"/>
              </w:rPr>
              <w:t>`python backend/scripts/uji_penerimaan.py`</w:t>
            </w:r>
          </w:p>
        </w:tc>
        <w:tc>
          <w:tcPr>
            <w:tcW w:w="964" w:type="dxa"/>
            <w:tcBorders>
              <w:top w:val="single" w:sz="6" w:space="0" w:color="D8DEE7"/>
              <w:bottom w:val="single" w:sz="6" w:space="0" w:color="D8DEE7"/>
            </w:tcBorders>
          </w:tcPr>
          <w:p w14:paraId="77107761" w14:textId="77777777" w:rsidR="006328E1" w:rsidRDefault="000712D6">
            <w:pPr>
              <w:spacing w:before="40" w:after="40"/>
              <w:rPr>
                <w:rFonts w:hint="eastAsia"/>
              </w:rPr>
            </w:pPr>
            <w:r>
              <w:rPr>
                <w:rFonts w:ascii="Segoe UI Semibold" w:hAnsi="Segoe UI Semibold"/>
                <w:sz w:val="18"/>
              </w:rPr>
              <w:t>40 pemeriksaan</w:t>
            </w:r>
          </w:p>
        </w:tc>
        <w:tc>
          <w:tcPr>
            <w:tcW w:w="737" w:type="dxa"/>
            <w:tcBorders>
              <w:top w:val="single" w:sz="6" w:space="0" w:color="D8DEE7"/>
              <w:bottom w:val="single" w:sz="6" w:space="0" w:color="D8DEE7"/>
            </w:tcBorders>
          </w:tcPr>
          <w:p w14:paraId="4DC0AC03" w14:textId="77777777" w:rsidR="006328E1" w:rsidRDefault="000712D6">
            <w:pPr>
              <w:spacing w:before="40" w:after="40"/>
              <w:rPr>
                <w:rFonts w:hint="eastAsia"/>
              </w:rPr>
            </w:pPr>
            <w:r>
              <w:rPr>
                <w:rFonts w:ascii="Segoe UI Semibold" w:hAnsi="Segoe UI Semibold"/>
                <w:sz w:val="18"/>
              </w:rPr>
              <w:t>± 1 menit</w:t>
            </w:r>
          </w:p>
        </w:tc>
      </w:tr>
      <w:tr w:rsidR="006328E1" w14:paraId="6DFDB4E5" w14:textId="77777777">
        <w:trPr>
          <w:jc w:val="center"/>
        </w:trPr>
        <w:tc>
          <w:tcPr>
            <w:tcW w:w="1474" w:type="dxa"/>
            <w:tcBorders>
              <w:top w:val="single" w:sz="6" w:space="0" w:color="D8DEE7"/>
              <w:bottom w:val="single" w:sz="6" w:space="0" w:color="D8DEE7"/>
            </w:tcBorders>
          </w:tcPr>
          <w:p w14:paraId="0ADD3E1D" w14:textId="77777777" w:rsidR="006328E1" w:rsidRDefault="000712D6">
            <w:pPr>
              <w:spacing w:before="40" w:after="40"/>
              <w:rPr>
                <w:rFonts w:hint="eastAsia"/>
              </w:rPr>
            </w:pPr>
            <w:r>
              <w:rPr>
                <w:rFonts w:ascii="Segoe UI Semibold" w:hAnsi="Segoe UI Semibold"/>
                <w:b/>
                <w:sz w:val="18"/>
              </w:rPr>
              <w:t>4. Uji manual</w:t>
            </w:r>
          </w:p>
        </w:tc>
        <w:tc>
          <w:tcPr>
            <w:tcW w:w="3061" w:type="dxa"/>
            <w:tcBorders>
              <w:top w:val="single" w:sz="6" w:space="0" w:color="D8DEE7"/>
              <w:bottom w:val="single" w:sz="6" w:space="0" w:color="D8DEE7"/>
            </w:tcBorders>
          </w:tcPr>
          <w:p w14:paraId="64A4A198" w14:textId="77777777" w:rsidR="006328E1" w:rsidRDefault="000712D6">
            <w:pPr>
              <w:spacing w:before="40" w:after="40"/>
              <w:rPr>
                <w:rFonts w:hint="eastAsia"/>
              </w:rPr>
            </w:pPr>
            <w:r>
              <w:rPr>
                <w:rFonts w:ascii="Segoe UI Semibold" w:hAnsi="Segoe UI Semibold"/>
                <w:sz w:val="18"/>
              </w:rPr>
              <w:t>Yang hanya dapat dinilai manusia: apakah layarnya terbaca, apakah penjelasannya masuk akal</w:t>
            </w:r>
          </w:p>
        </w:tc>
        <w:tc>
          <w:tcPr>
            <w:tcW w:w="2268" w:type="dxa"/>
            <w:tcBorders>
              <w:top w:val="single" w:sz="6" w:space="0" w:color="D8DEE7"/>
              <w:bottom w:val="single" w:sz="6" w:space="0" w:color="D8DEE7"/>
            </w:tcBorders>
          </w:tcPr>
          <w:p w14:paraId="1AD833DD" w14:textId="77777777" w:rsidR="006328E1" w:rsidRDefault="000712D6">
            <w:pPr>
              <w:spacing w:before="40" w:after="40"/>
              <w:rPr>
                <w:rFonts w:hint="eastAsia"/>
              </w:rPr>
            </w:pPr>
            <w:r>
              <w:rPr>
                <w:rFonts w:ascii="Segoe UI Semibold" w:hAnsi="Segoe UI Semibold"/>
                <w:sz w:val="18"/>
              </w:rPr>
              <w:t>Bab 7 dokumen ini</w:t>
            </w:r>
          </w:p>
        </w:tc>
        <w:tc>
          <w:tcPr>
            <w:tcW w:w="964" w:type="dxa"/>
            <w:tcBorders>
              <w:top w:val="single" w:sz="6" w:space="0" w:color="D8DEE7"/>
              <w:bottom w:val="single" w:sz="6" w:space="0" w:color="D8DEE7"/>
            </w:tcBorders>
          </w:tcPr>
          <w:p w14:paraId="734A717C" w14:textId="77777777" w:rsidR="006328E1" w:rsidRDefault="000712D6">
            <w:pPr>
              <w:spacing w:before="40" w:after="40"/>
              <w:rPr>
                <w:rFonts w:hint="eastAsia"/>
              </w:rPr>
            </w:pPr>
            <w:r>
              <w:rPr>
                <w:rFonts w:ascii="Segoe UI Semibold" w:hAnsi="Segoe UI Semibold"/>
                <w:sz w:val="18"/>
              </w:rPr>
              <w:t>10 modul</w:t>
            </w:r>
          </w:p>
        </w:tc>
        <w:tc>
          <w:tcPr>
            <w:tcW w:w="737" w:type="dxa"/>
            <w:tcBorders>
              <w:top w:val="single" w:sz="6" w:space="0" w:color="D8DEE7"/>
              <w:bottom w:val="single" w:sz="6" w:space="0" w:color="D8DEE7"/>
            </w:tcBorders>
          </w:tcPr>
          <w:p w14:paraId="09F097D6" w14:textId="77777777" w:rsidR="006328E1" w:rsidRDefault="000712D6">
            <w:pPr>
              <w:spacing w:before="40" w:after="40"/>
              <w:rPr>
                <w:rFonts w:hint="eastAsia"/>
              </w:rPr>
            </w:pPr>
            <w:r>
              <w:rPr>
                <w:rFonts w:ascii="Segoe UI Semibold" w:hAnsi="Segoe UI Semibold"/>
                <w:sz w:val="18"/>
              </w:rPr>
              <w:t>± 45 menit</w:t>
            </w:r>
          </w:p>
        </w:tc>
      </w:tr>
    </w:tbl>
    <w:p w14:paraId="3911B253" w14:textId="77777777" w:rsidR="006328E1" w:rsidRDefault="006328E1">
      <w:pPr>
        <w:spacing w:after="40"/>
        <w:rPr>
          <w:rFonts w:hint="eastAsia"/>
        </w:rPr>
      </w:pPr>
    </w:p>
    <w:p w14:paraId="76F2DAD0" w14:textId="77777777" w:rsidR="006328E1" w:rsidRDefault="000712D6">
      <w:pPr>
        <w:pStyle w:val="Heading2"/>
      </w:pPr>
      <w:bookmarkStart w:id="2" w:name="_Toc238644574"/>
      <w:r>
        <w:t>Mengapa lapis ketiga tidak dapat digantikan lapis pertama</w:t>
      </w:r>
      <w:bookmarkEnd w:id="2"/>
    </w:p>
    <w:p w14:paraId="5DC15466" w14:textId="77777777" w:rsidR="006328E1" w:rsidRDefault="000712D6">
      <w:pPr>
        <w:jc w:val="both"/>
        <w:rPr>
          <w:rFonts w:hint="eastAsia"/>
        </w:rPr>
      </w:pPr>
      <w:r>
        <w:t>Uji otomatis memanggil fungsi Python secara langsung. Uji penerimaan memanggil peladen lewat HTTP. Perbedaan itu menentukan.</w:t>
      </w:r>
    </w:p>
    <w:p w14:paraId="5CCFAA30" w14:textId="77777777" w:rsidR="006328E1" w:rsidRDefault="000712D6">
      <w:pPr>
        <w:jc w:val="both"/>
        <w:rPr>
          <w:rFonts w:hint="eastAsia"/>
        </w:rPr>
      </w:pPr>
      <w:r>
        <w:t xml:space="preserve">Sebuah rute yang lupa dipasangi penjaga kewenangan akan </w:t>
      </w:r>
      <w:r>
        <w:rPr>
          <w:b/>
        </w:rPr>
        <w:t>tetap lulus</w:t>
      </w:r>
      <w:r>
        <w:t xml:space="preserve"> pada uji otomatis, karena fungsi di baliknya memang bekerja dengan benar. Yang bocor adalah lapisan HTTP-nya — dan hanya pengujian yang benar-benar mengetuk pintu itu yang dapat menemukannya. Karena itu seluruh pemeriksaan kewenangan pada Bab 6 dilakukan lewat permintaan HTTP, memakai token masuk yang sungguhan.</w:t>
      </w:r>
    </w:p>
    <w:p w14:paraId="25C0EB2D" w14:textId="77777777" w:rsidR="006328E1" w:rsidRDefault="000712D6">
      <w:pPr>
        <w:rPr>
          <w:rFonts w:hint="eastAsia"/>
        </w:rPr>
      </w:pPr>
      <w:r>
        <w:br w:type="page"/>
      </w:r>
    </w:p>
    <w:p w14:paraId="750ADADC" w14:textId="77777777" w:rsidR="006328E1" w:rsidRDefault="000712D6">
      <w:pPr>
        <w:pStyle w:val="Heading1"/>
      </w:pPr>
      <w:bookmarkStart w:id="3" w:name="_Toc238644575"/>
      <w:r>
        <w:t>3. Prasyarat dan Penyiapan dari Nol</w:t>
      </w:r>
      <w:bookmarkEnd w:id="3"/>
    </w:p>
    <w:p w14:paraId="3C7B2EFF" w14:textId="77777777" w:rsidR="006328E1" w:rsidRDefault="000712D6">
      <w:pPr>
        <w:pStyle w:val="Heading2"/>
      </w:pPr>
      <w:bookmarkStart w:id="4" w:name="_Toc238644576"/>
      <w:r>
        <w:t>3.1 Yang harus terpasang</w:t>
      </w:r>
      <w:bookmarkEnd w:id="4"/>
    </w:p>
    <w:tbl>
      <w:tblPr>
        <w:tblW w:w="0" w:type="auto"/>
        <w:jc w:val="center"/>
        <w:tblLook w:val="04A0" w:firstRow="1" w:lastRow="0" w:firstColumn="1" w:lastColumn="0" w:noHBand="0" w:noVBand="1"/>
      </w:tblPr>
      <w:tblGrid>
        <w:gridCol w:w="1361"/>
        <w:gridCol w:w="1134"/>
        <w:gridCol w:w="1928"/>
        <w:gridCol w:w="4082"/>
      </w:tblGrid>
      <w:tr w:rsidR="006328E1" w14:paraId="7208718C" w14:textId="77777777">
        <w:trPr>
          <w:jc w:val="center"/>
        </w:trPr>
        <w:tc>
          <w:tcPr>
            <w:tcW w:w="1361" w:type="dxa"/>
            <w:shd w:val="clear" w:color="auto" w:fill="1E5A8F"/>
          </w:tcPr>
          <w:p w14:paraId="5CC6B6E4" w14:textId="77777777" w:rsidR="006328E1" w:rsidRDefault="000712D6">
            <w:pPr>
              <w:spacing w:before="60" w:after="60"/>
              <w:rPr>
                <w:rFonts w:hint="eastAsia"/>
              </w:rPr>
            </w:pPr>
            <w:r>
              <w:rPr>
                <w:rFonts w:ascii="Segoe UI Semibold" w:hAnsi="Segoe UI Semibold"/>
                <w:b/>
                <w:color w:val="FFFFFF"/>
                <w:sz w:val="18"/>
              </w:rPr>
              <w:t>Perangkat</w:t>
            </w:r>
          </w:p>
        </w:tc>
        <w:tc>
          <w:tcPr>
            <w:tcW w:w="1134" w:type="dxa"/>
            <w:shd w:val="clear" w:color="auto" w:fill="1E5A8F"/>
          </w:tcPr>
          <w:p w14:paraId="4E6322E4" w14:textId="77777777" w:rsidR="006328E1" w:rsidRDefault="000712D6">
            <w:pPr>
              <w:spacing w:before="60" w:after="60"/>
              <w:rPr>
                <w:rFonts w:hint="eastAsia"/>
              </w:rPr>
            </w:pPr>
            <w:r>
              <w:rPr>
                <w:rFonts w:ascii="Segoe UI Semibold" w:hAnsi="Segoe UI Semibold"/>
                <w:b/>
                <w:color w:val="FFFFFF"/>
                <w:sz w:val="18"/>
              </w:rPr>
              <w:t>Versi minimum</w:t>
            </w:r>
          </w:p>
        </w:tc>
        <w:tc>
          <w:tcPr>
            <w:tcW w:w="1928" w:type="dxa"/>
            <w:shd w:val="clear" w:color="auto" w:fill="1E5A8F"/>
          </w:tcPr>
          <w:p w14:paraId="4C3E6B68" w14:textId="77777777" w:rsidR="006328E1" w:rsidRDefault="000712D6">
            <w:pPr>
              <w:spacing w:before="60" w:after="60"/>
              <w:rPr>
                <w:rFonts w:hint="eastAsia"/>
              </w:rPr>
            </w:pPr>
            <w:r>
              <w:rPr>
                <w:rFonts w:ascii="Segoe UI Semibold" w:hAnsi="Segoe UI Semibold"/>
                <w:b/>
                <w:color w:val="FFFFFF"/>
                <w:sz w:val="18"/>
              </w:rPr>
              <w:t>Cara memeriksa</w:t>
            </w:r>
          </w:p>
        </w:tc>
        <w:tc>
          <w:tcPr>
            <w:tcW w:w="4082" w:type="dxa"/>
            <w:shd w:val="clear" w:color="auto" w:fill="1E5A8F"/>
          </w:tcPr>
          <w:p w14:paraId="11AB41D0" w14:textId="77777777" w:rsidR="006328E1" w:rsidRDefault="000712D6">
            <w:pPr>
              <w:spacing w:before="60" w:after="60"/>
              <w:rPr>
                <w:rFonts w:hint="eastAsia"/>
              </w:rPr>
            </w:pPr>
            <w:r>
              <w:rPr>
                <w:rFonts w:ascii="Segoe UI Semibold" w:hAnsi="Segoe UI Semibold"/>
                <w:b/>
                <w:color w:val="FFFFFF"/>
                <w:sz w:val="18"/>
              </w:rPr>
              <w:t>Bila belum ada</w:t>
            </w:r>
          </w:p>
        </w:tc>
      </w:tr>
      <w:tr w:rsidR="006328E1" w14:paraId="71C62BC3" w14:textId="77777777">
        <w:trPr>
          <w:jc w:val="center"/>
        </w:trPr>
        <w:tc>
          <w:tcPr>
            <w:tcW w:w="1361" w:type="dxa"/>
            <w:tcBorders>
              <w:top w:val="single" w:sz="6" w:space="0" w:color="D8DEE7"/>
              <w:bottom w:val="single" w:sz="6" w:space="0" w:color="D8DEE7"/>
            </w:tcBorders>
          </w:tcPr>
          <w:p w14:paraId="48F8EF69" w14:textId="77777777" w:rsidR="006328E1" w:rsidRDefault="000712D6">
            <w:pPr>
              <w:spacing w:before="40" w:after="40"/>
              <w:rPr>
                <w:rFonts w:hint="eastAsia"/>
              </w:rPr>
            </w:pPr>
            <w:r>
              <w:rPr>
                <w:rFonts w:ascii="Segoe UI Semibold" w:hAnsi="Segoe UI Semibold"/>
                <w:sz w:val="18"/>
              </w:rPr>
              <w:t>Python</w:t>
            </w:r>
          </w:p>
        </w:tc>
        <w:tc>
          <w:tcPr>
            <w:tcW w:w="1134" w:type="dxa"/>
            <w:tcBorders>
              <w:top w:val="single" w:sz="6" w:space="0" w:color="D8DEE7"/>
              <w:bottom w:val="single" w:sz="6" w:space="0" w:color="D8DEE7"/>
            </w:tcBorders>
          </w:tcPr>
          <w:p w14:paraId="11056A30" w14:textId="77777777" w:rsidR="006328E1" w:rsidRDefault="000712D6">
            <w:pPr>
              <w:spacing w:before="40" w:after="40"/>
              <w:rPr>
                <w:rFonts w:hint="eastAsia"/>
              </w:rPr>
            </w:pPr>
            <w:r>
              <w:rPr>
                <w:rFonts w:ascii="Segoe UI Semibold" w:hAnsi="Segoe UI Semibold"/>
                <w:sz w:val="18"/>
              </w:rPr>
              <w:t>3.10</w:t>
            </w:r>
          </w:p>
        </w:tc>
        <w:tc>
          <w:tcPr>
            <w:tcW w:w="1928" w:type="dxa"/>
            <w:tcBorders>
              <w:top w:val="single" w:sz="6" w:space="0" w:color="D8DEE7"/>
              <w:bottom w:val="single" w:sz="6" w:space="0" w:color="D8DEE7"/>
            </w:tcBorders>
          </w:tcPr>
          <w:p w14:paraId="17C75B27" w14:textId="77777777" w:rsidR="006328E1" w:rsidRDefault="000712D6">
            <w:pPr>
              <w:spacing w:before="40" w:after="40"/>
              <w:rPr>
                <w:rFonts w:hint="eastAsia"/>
              </w:rPr>
            </w:pPr>
            <w:r>
              <w:rPr>
                <w:rFonts w:ascii="Segoe UI Semibold" w:hAnsi="Segoe UI Semibold"/>
                <w:sz w:val="18"/>
              </w:rPr>
              <w:t>`python --version`</w:t>
            </w:r>
          </w:p>
        </w:tc>
        <w:tc>
          <w:tcPr>
            <w:tcW w:w="4082" w:type="dxa"/>
            <w:tcBorders>
              <w:top w:val="single" w:sz="6" w:space="0" w:color="D8DEE7"/>
              <w:bottom w:val="single" w:sz="6" w:space="0" w:color="D8DEE7"/>
            </w:tcBorders>
          </w:tcPr>
          <w:p w14:paraId="5600A4FC" w14:textId="77777777" w:rsidR="006328E1" w:rsidRDefault="000712D6">
            <w:pPr>
              <w:spacing w:before="40" w:after="40"/>
              <w:rPr>
                <w:rFonts w:hint="eastAsia"/>
              </w:rPr>
            </w:pPr>
            <w:r>
              <w:rPr>
                <w:rFonts w:ascii="Segoe UI Semibold" w:hAnsi="Segoe UI Semibold"/>
                <w:sz w:val="18"/>
              </w:rPr>
              <w:t>python.org/downloads — centang “Add Python to PATH”</w:t>
            </w:r>
          </w:p>
        </w:tc>
      </w:tr>
      <w:tr w:rsidR="006328E1" w14:paraId="3FC2D79E" w14:textId="77777777">
        <w:trPr>
          <w:jc w:val="center"/>
        </w:trPr>
        <w:tc>
          <w:tcPr>
            <w:tcW w:w="1361" w:type="dxa"/>
            <w:tcBorders>
              <w:top w:val="single" w:sz="6" w:space="0" w:color="D8DEE7"/>
              <w:bottom w:val="single" w:sz="6" w:space="0" w:color="D8DEE7"/>
            </w:tcBorders>
          </w:tcPr>
          <w:p w14:paraId="5A89DE56" w14:textId="77777777" w:rsidR="006328E1" w:rsidRDefault="000712D6">
            <w:pPr>
              <w:spacing w:before="40" w:after="40"/>
              <w:rPr>
                <w:rFonts w:hint="eastAsia"/>
              </w:rPr>
            </w:pPr>
            <w:r>
              <w:rPr>
                <w:rFonts w:ascii="Segoe UI Semibold" w:hAnsi="Segoe UI Semibold"/>
                <w:sz w:val="18"/>
              </w:rPr>
              <w:t>Node.js</w:t>
            </w:r>
          </w:p>
        </w:tc>
        <w:tc>
          <w:tcPr>
            <w:tcW w:w="1134" w:type="dxa"/>
            <w:tcBorders>
              <w:top w:val="single" w:sz="6" w:space="0" w:color="D8DEE7"/>
              <w:bottom w:val="single" w:sz="6" w:space="0" w:color="D8DEE7"/>
            </w:tcBorders>
          </w:tcPr>
          <w:p w14:paraId="762364E0" w14:textId="77777777" w:rsidR="006328E1" w:rsidRDefault="000712D6">
            <w:pPr>
              <w:spacing w:before="40" w:after="40"/>
              <w:rPr>
                <w:rFonts w:hint="eastAsia"/>
              </w:rPr>
            </w:pPr>
            <w:r>
              <w:rPr>
                <w:rFonts w:ascii="Segoe UI Semibold" w:hAnsi="Segoe UI Semibold"/>
                <w:sz w:val="18"/>
              </w:rPr>
              <w:t>18</w:t>
            </w:r>
          </w:p>
        </w:tc>
        <w:tc>
          <w:tcPr>
            <w:tcW w:w="1928" w:type="dxa"/>
            <w:tcBorders>
              <w:top w:val="single" w:sz="6" w:space="0" w:color="D8DEE7"/>
              <w:bottom w:val="single" w:sz="6" w:space="0" w:color="D8DEE7"/>
            </w:tcBorders>
          </w:tcPr>
          <w:p w14:paraId="46E1EB32" w14:textId="77777777" w:rsidR="006328E1" w:rsidRDefault="000712D6">
            <w:pPr>
              <w:spacing w:before="40" w:after="40"/>
              <w:rPr>
                <w:rFonts w:hint="eastAsia"/>
              </w:rPr>
            </w:pPr>
            <w:r>
              <w:rPr>
                <w:rFonts w:ascii="Segoe UI Semibold" w:hAnsi="Segoe UI Semibold"/>
                <w:sz w:val="18"/>
              </w:rPr>
              <w:t>`node --version`</w:t>
            </w:r>
          </w:p>
        </w:tc>
        <w:tc>
          <w:tcPr>
            <w:tcW w:w="4082" w:type="dxa"/>
            <w:tcBorders>
              <w:top w:val="single" w:sz="6" w:space="0" w:color="D8DEE7"/>
              <w:bottom w:val="single" w:sz="6" w:space="0" w:color="D8DEE7"/>
            </w:tcBorders>
          </w:tcPr>
          <w:p w14:paraId="6408C6E3" w14:textId="77777777" w:rsidR="006328E1" w:rsidRDefault="000712D6">
            <w:pPr>
              <w:spacing w:before="40" w:after="40"/>
              <w:rPr>
                <w:rFonts w:hint="eastAsia"/>
              </w:rPr>
            </w:pPr>
            <w:r>
              <w:rPr>
                <w:rFonts w:ascii="Segoe UI Semibold" w:hAnsi="Segoe UI Semibold"/>
                <w:sz w:val="18"/>
              </w:rPr>
              <w:t>nodejs.org — hanya diperlukan untuk membangun antarmuka</w:t>
            </w:r>
          </w:p>
        </w:tc>
      </w:tr>
      <w:tr w:rsidR="006328E1" w14:paraId="5211D816" w14:textId="77777777">
        <w:trPr>
          <w:jc w:val="center"/>
        </w:trPr>
        <w:tc>
          <w:tcPr>
            <w:tcW w:w="1361" w:type="dxa"/>
            <w:tcBorders>
              <w:top w:val="single" w:sz="6" w:space="0" w:color="D8DEE7"/>
              <w:bottom w:val="single" w:sz="6" w:space="0" w:color="D8DEE7"/>
            </w:tcBorders>
          </w:tcPr>
          <w:p w14:paraId="30D6AA7B" w14:textId="77777777" w:rsidR="006328E1" w:rsidRDefault="000712D6">
            <w:pPr>
              <w:spacing w:before="40" w:after="40"/>
              <w:rPr>
                <w:rFonts w:hint="eastAsia"/>
              </w:rPr>
            </w:pPr>
            <w:r>
              <w:rPr>
                <w:rFonts w:ascii="Segoe UI Semibold" w:hAnsi="Segoe UI Semibold"/>
                <w:sz w:val="18"/>
              </w:rPr>
              <w:t>Microsoft Word</w:t>
            </w:r>
          </w:p>
        </w:tc>
        <w:tc>
          <w:tcPr>
            <w:tcW w:w="1134" w:type="dxa"/>
            <w:tcBorders>
              <w:top w:val="single" w:sz="6" w:space="0" w:color="D8DEE7"/>
              <w:bottom w:val="single" w:sz="6" w:space="0" w:color="D8DEE7"/>
            </w:tcBorders>
          </w:tcPr>
          <w:p w14:paraId="3657019B" w14:textId="77777777" w:rsidR="006328E1" w:rsidRDefault="000712D6">
            <w:pPr>
              <w:spacing w:before="40" w:after="40"/>
              <w:rPr>
                <w:rFonts w:hint="eastAsia"/>
              </w:rPr>
            </w:pPr>
            <w:r>
              <w:rPr>
                <w:rFonts w:ascii="Segoe UI Semibold" w:hAnsi="Segoe UI Semibold"/>
                <w:sz w:val="18"/>
              </w:rPr>
              <w:t>opsional</w:t>
            </w:r>
          </w:p>
        </w:tc>
        <w:tc>
          <w:tcPr>
            <w:tcW w:w="1928" w:type="dxa"/>
            <w:tcBorders>
              <w:top w:val="single" w:sz="6" w:space="0" w:color="D8DEE7"/>
              <w:bottom w:val="single" w:sz="6" w:space="0" w:color="D8DEE7"/>
            </w:tcBorders>
          </w:tcPr>
          <w:p w14:paraId="42E577BE" w14:textId="77777777" w:rsidR="006328E1" w:rsidRDefault="000712D6">
            <w:pPr>
              <w:spacing w:before="40" w:after="40"/>
              <w:rPr>
                <w:rFonts w:hint="eastAsia"/>
              </w:rPr>
            </w:pPr>
            <w:r>
              <w:rPr>
                <w:rFonts w:ascii="Segoe UI Semibold" w:hAnsi="Segoe UI Semibold"/>
                <w:sz w:val="18"/>
              </w:rPr>
              <w:t>—</w:t>
            </w:r>
          </w:p>
        </w:tc>
        <w:tc>
          <w:tcPr>
            <w:tcW w:w="4082" w:type="dxa"/>
            <w:tcBorders>
              <w:top w:val="single" w:sz="6" w:space="0" w:color="D8DEE7"/>
              <w:bottom w:val="single" w:sz="6" w:space="0" w:color="D8DEE7"/>
            </w:tcBorders>
          </w:tcPr>
          <w:p w14:paraId="782F8518" w14:textId="77777777" w:rsidR="006328E1" w:rsidRDefault="000712D6">
            <w:pPr>
              <w:spacing w:before="40" w:after="40"/>
              <w:rPr>
                <w:rFonts w:hint="eastAsia"/>
              </w:rPr>
            </w:pPr>
            <w:r>
              <w:rPr>
                <w:rFonts w:ascii="Segoe UI Semibold" w:hAnsi="Segoe UI Semibold"/>
                <w:sz w:val="18"/>
              </w:rPr>
              <w:t>Hanya diperlukan bila ingin membuat ulang berkas PDF dokumen</w:t>
            </w:r>
          </w:p>
        </w:tc>
      </w:tr>
    </w:tbl>
    <w:p w14:paraId="119BB344" w14:textId="77777777" w:rsidR="006328E1" w:rsidRDefault="006328E1">
      <w:pPr>
        <w:spacing w:after="40"/>
        <w:rPr>
          <w:rFonts w:hint="eastAsia"/>
        </w:rPr>
      </w:pPr>
    </w:p>
    <w:p w14:paraId="1D38E111" w14:textId="77777777" w:rsidR="006328E1" w:rsidRDefault="000712D6">
      <w:pPr>
        <w:jc w:val="both"/>
        <w:rPr>
          <w:rFonts w:hint="eastAsia"/>
        </w:rPr>
      </w:pPr>
      <w:r>
        <w:t xml:space="preserve">Sambungan internet </w:t>
      </w:r>
      <w:r>
        <w:rPr>
          <w:b/>
        </w:rPr>
        <w:t>tidak</w:t>
      </w:r>
      <w:r>
        <w:t xml:space="preserve"> diperlukan untuk menjalankan sistem. Ia hanya diperlukan sekali saat memasang pustaka, dan kemudian bila layanan AI daring hendak dipakai.</w:t>
      </w:r>
    </w:p>
    <w:p w14:paraId="2A1F06D8" w14:textId="77777777" w:rsidR="006328E1" w:rsidRDefault="000712D6">
      <w:pPr>
        <w:pStyle w:val="Heading2"/>
      </w:pPr>
      <w:bookmarkStart w:id="5" w:name="_Toc238644577"/>
      <w:r>
        <w:t>3.2 Penyiapan sekali klik</w:t>
      </w:r>
      <w:bookmarkEnd w:id="5"/>
    </w:p>
    <w:p w14:paraId="035652C1" w14:textId="77777777" w:rsidR="006328E1" w:rsidRDefault="000712D6">
      <w:pPr>
        <w:jc w:val="both"/>
        <w:rPr>
          <w:rFonts w:hint="eastAsia"/>
        </w:rPr>
      </w:pPr>
      <w:r>
        <w:t xml:space="preserve">Klik dua kali berkas </w:t>
      </w:r>
      <w:r>
        <w:rPr>
          <w:b/>
        </w:rPr>
        <w:t>JALANKAN-NADI.bat</w:t>
      </w:r>
      <w:r>
        <w:t>. Skrip itu memeriksa setiap prasyarat lebih dahulu dan hanya mengerjakan yang belum ada, lalu membuka peramban sendiri.</w:t>
      </w:r>
    </w:p>
    <w:tbl>
      <w:tblPr>
        <w:tblW w:w="0" w:type="auto"/>
        <w:jc w:val="center"/>
        <w:tblLook w:val="04A0" w:firstRow="1" w:lastRow="0" w:firstColumn="1" w:lastColumn="0" w:noHBand="0" w:noVBand="1"/>
      </w:tblPr>
      <w:tblGrid>
        <w:gridCol w:w="906"/>
        <w:gridCol w:w="3969"/>
        <w:gridCol w:w="1928"/>
        <w:gridCol w:w="1928"/>
      </w:tblGrid>
      <w:tr w:rsidR="006328E1" w14:paraId="2FEA7990" w14:textId="77777777">
        <w:trPr>
          <w:jc w:val="center"/>
        </w:trPr>
        <w:tc>
          <w:tcPr>
            <w:tcW w:w="680" w:type="dxa"/>
            <w:shd w:val="clear" w:color="auto" w:fill="1E5A8F"/>
          </w:tcPr>
          <w:p w14:paraId="21B17821" w14:textId="77777777" w:rsidR="006328E1" w:rsidRDefault="000712D6">
            <w:pPr>
              <w:spacing w:before="60" w:after="60"/>
              <w:rPr>
                <w:rFonts w:hint="eastAsia"/>
              </w:rPr>
            </w:pPr>
            <w:r>
              <w:rPr>
                <w:rFonts w:ascii="Segoe UI Semibold" w:hAnsi="Segoe UI Semibold"/>
                <w:b/>
                <w:color w:val="FFFFFF"/>
                <w:sz w:val="18"/>
              </w:rPr>
              <w:t>Langkah</w:t>
            </w:r>
          </w:p>
        </w:tc>
        <w:tc>
          <w:tcPr>
            <w:tcW w:w="3969" w:type="dxa"/>
            <w:shd w:val="clear" w:color="auto" w:fill="1E5A8F"/>
          </w:tcPr>
          <w:p w14:paraId="305A3E70" w14:textId="77777777" w:rsidR="006328E1" w:rsidRDefault="000712D6">
            <w:pPr>
              <w:spacing w:before="60" w:after="60"/>
              <w:rPr>
                <w:rFonts w:hint="eastAsia"/>
              </w:rPr>
            </w:pPr>
            <w:r>
              <w:rPr>
                <w:rFonts w:ascii="Segoe UI Semibold" w:hAnsi="Segoe UI Semibold"/>
                <w:b/>
                <w:color w:val="FFFFFF"/>
                <w:sz w:val="18"/>
              </w:rPr>
              <w:t>Yang dikerjakan</w:t>
            </w:r>
          </w:p>
        </w:tc>
        <w:tc>
          <w:tcPr>
            <w:tcW w:w="1928" w:type="dxa"/>
            <w:shd w:val="clear" w:color="auto" w:fill="1E5A8F"/>
          </w:tcPr>
          <w:p w14:paraId="111A2E39" w14:textId="77777777" w:rsidR="006328E1" w:rsidRDefault="000712D6">
            <w:pPr>
              <w:spacing w:before="60" w:after="60"/>
              <w:rPr>
                <w:rFonts w:hint="eastAsia"/>
              </w:rPr>
            </w:pPr>
            <w:r>
              <w:rPr>
                <w:rFonts w:ascii="Segoe UI Semibold" w:hAnsi="Segoe UI Semibold"/>
                <w:b/>
                <w:color w:val="FFFFFF"/>
                <w:sz w:val="18"/>
              </w:rPr>
              <w:t>Waktu (pertama kali)</w:t>
            </w:r>
          </w:p>
        </w:tc>
        <w:tc>
          <w:tcPr>
            <w:tcW w:w="1928" w:type="dxa"/>
            <w:shd w:val="clear" w:color="auto" w:fill="1E5A8F"/>
          </w:tcPr>
          <w:p w14:paraId="346C0AE3" w14:textId="77777777" w:rsidR="006328E1" w:rsidRDefault="000712D6">
            <w:pPr>
              <w:spacing w:before="60" w:after="60"/>
              <w:rPr>
                <w:rFonts w:hint="eastAsia"/>
              </w:rPr>
            </w:pPr>
            <w:r>
              <w:rPr>
                <w:rFonts w:ascii="Segoe UI Semibold" w:hAnsi="Segoe UI Semibold"/>
                <w:b/>
                <w:color w:val="FFFFFF"/>
                <w:sz w:val="18"/>
              </w:rPr>
              <w:t>Waktu (berikutnya)</w:t>
            </w:r>
          </w:p>
        </w:tc>
      </w:tr>
      <w:tr w:rsidR="006328E1" w14:paraId="7EBE7FA2" w14:textId="77777777">
        <w:trPr>
          <w:jc w:val="center"/>
        </w:trPr>
        <w:tc>
          <w:tcPr>
            <w:tcW w:w="680" w:type="dxa"/>
            <w:tcBorders>
              <w:top w:val="single" w:sz="6" w:space="0" w:color="D8DEE7"/>
              <w:bottom w:val="single" w:sz="6" w:space="0" w:color="D8DEE7"/>
            </w:tcBorders>
          </w:tcPr>
          <w:p w14:paraId="51464DA5" w14:textId="77777777" w:rsidR="006328E1" w:rsidRDefault="000712D6">
            <w:pPr>
              <w:spacing w:before="40" w:after="40"/>
              <w:rPr>
                <w:rFonts w:hint="eastAsia"/>
              </w:rPr>
            </w:pPr>
            <w:r>
              <w:rPr>
                <w:rFonts w:ascii="Segoe UI Semibold" w:hAnsi="Segoe UI Semibold"/>
                <w:sz w:val="18"/>
              </w:rPr>
              <w:t>1</w:t>
            </w:r>
          </w:p>
        </w:tc>
        <w:tc>
          <w:tcPr>
            <w:tcW w:w="3969" w:type="dxa"/>
            <w:tcBorders>
              <w:top w:val="single" w:sz="6" w:space="0" w:color="D8DEE7"/>
              <w:bottom w:val="single" w:sz="6" w:space="0" w:color="D8DEE7"/>
            </w:tcBorders>
          </w:tcPr>
          <w:p w14:paraId="111DA5F6" w14:textId="77777777" w:rsidR="006328E1" w:rsidRDefault="000712D6">
            <w:pPr>
              <w:spacing w:before="40" w:after="40"/>
              <w:rPr>
                <w:rFonts w:hint="eastAsia"/>
              </w:rPr>
            </w:pPr>
            <w:r>
              <w:rPr>
                <w:rFonts w:ascii="Segoe UI Semibold" w:hAnsi="Segoe UI Semibold"/>
                <w:sz w:val="18"/>
              </w:rPr>
              <w:t>Membuat lingkungan Python dan memasang pustaka</w:t>
            </w:r>
          </w:p>
        </w:tc>
        <w:tc>
          <w:tcPr>
            <w:tcW w:w="1928" w:type="dxa"/>
            <w:tcBorders>
              <w:top w:val="single" w:sz="6" w:space="0" w:color="D8DEE7"/>
              <w:bottom w:val="single" w:sz="6" w:space="0" w:color="D8DEE7"/>
            </w:tcBorders>
          </w:tcPr>
          <w:p w14:paraId="39747AE0" w14:textId="77777777" w:rsidR="006328E1" w:rsidRDefault="000712D6">
            <w:pPr>
              <w:spacing w:before="40" w:after="40"/>
              <w:rPr>
                <w:rFonts w:hint="eastAsia"/>
              </w:rPr>
            </w:pPr>
            <w:r>
              <w:rPr>
                <w:rFonts w:ascii="Segoe UI Semibold" w:hAnsi="Segoe UI Semibold"/>
                <w:sz w:val="18"/>
              </w:rPr>
              <w:t>3–8 menit</w:t>
            </w:r>
          </w:p>
        </w:tc>
        <w:tc>
          <w:tcPr>
            <w:tcW w:w="1928" w:type="dxa"/>
            <w:tcBorders>
              <w:top w:val="single" w:sz="6" w:space="0" w:color="D8DEE7"/>
              <w:bottom w:val="single" w:sz="6" w:space="0" w:color="D8DEE7"/>
            </w:tcBorders>
          </w:tcPr>
          <w:p w14:paraId="449AB92B" w14:textId="77777777" w:rsidR="006328E1" w:rsidRDefault="000712D6">
            <w:pPr>
              <w:spacing w:before="40" w:after="40"/>
              <w:rPr>
                <w:rFonts w:hint="eastAsia"/>
              </w:rPr>
            </w:pPr>
            <w:r>
              <w:rPr>
                <w:rFonts w:ascii="Segoe UI Semibold" w:hAnsi="Segoe UI Semibold"/>
                <w:sz w:val="18"/>
              </w:rPr>
              <w:t>dilewati</w:t>
            </w:r>
          </w:p>
        </w:tc>
      </w:tr>
      <w:tr w:rsidR="006328E1" w14:paraId="3571645F" w14:textId="77777777">
        <w:trPr>
          <w:jc w:val="center"/>
        </w:trPr>
        <w:tc>
          <w:tcPr>
            <w:tcW w:w="680" w:type="dxa"/>
            <w:tcBorders>
              <w:top w:val="single" w:sz="6" w:space="0" w:color="D8DEE7"/>
              <w:bottom w:val="single" w:sz="6" w:space="0" w:color="D8DEE7"/>
            </w:tcBorders>
          </w:tcPr>
          <w:p w14:paraId="6D3361F6" w14:textId="77777777" w:rsidR="006328E1" w:rsidRDefault="000712D6">
            <w:pPr>
              <w:spacing w:before="40" w:after="40"/>
              <w:rPr>
                <w:rFonts w:hint="eastAsia"/>
              </w:rPr>
            </w:pPr>
            <w:r>
              <w:rPr>
                <w:rFonts w:ascii="Segoe UI Semibold" w:hAnsi="Segoe UI Semibold"/>
                <w:sz w:val="18"/>
              </w:rPr>
              <w:t>2</w:t>
            </w:r>
          </w:p>
        </w:tc>
        <w:tc>
          <w:tcPr>
            <w:tcW w:w="3969" w:type="dxa"/>
            <w:tcBorders>
              <w:top w:val="single" w:sz="6" w:space="0" w:color="D8DEE7"/>
              <w:bottom w:val="single" w:sz="6" w:space="0" w:color="D8DEE7"/>
            </w:tcBorders>
          </w:tcPr>
          <w:p w14:paraId="6741FACC" w14:textId="77777777" w:rsidR="006328E1" w:rsidRDefault="000712D6">
            <w:pPr>
              <w:spacing w:before="40" w:after="40"/>
              <w:rPr>
                <w:rFonts w:hint="eastAsia"/>
              </w:rPr>
            </w:pPr>
            <w:r>
              <w:rPr>
                <w:rFonts w:ascii="Segoe UI Semibold" w:hAnsi="Segoe UI Semibold"/>
                <w:sz w:val="18"/>
              </w:rPr>
              <w:t>Membuat berkas konfigurasi dan kunci rahasia acak</w:t>
            </w:r>
          </w:p>
        </w:tc>
        <w:tc>
          <w:tcPr>
            <w:tcW w:w="1928" w:type="dxa"/>
            <w:tcBorders>
              <w:top w:val="single" w:sz="6" w:space="0" w:color="D8DEE7"/>
              <w:bottom w:val="single" w:sz="6" w:space="0" w:color="D8DEE7"/>
            </w:tcBorders>
          </w:tcPr>
          <w:p w14:paraId="693F5B9E" w14:textId="77777777" w:rsidR="006328E1" w:rsidRDefault="000712D6">
            <w:pPr>
              <w:spacing w:before="40" w:after="40"/>
              <w:rPr>
                <w:rFonts w:hint="eastAsia"/>
              </w:rPr>
            </w:pPr>
            <w:r>
              <w:rPr>
                <w:rFonts w:ascii="Segoe UI Semibold" w:hAnsi="Segoe UI Semibold"/>
                <w:sz w:val="18"/>
              </w:rPr>
              <w:t>seketika</w:t>
            </w:r>
          </w:p>
        </w:tc>
        <w:tc>
          <w:tcPr>
            <w:tcW w:w="1928" w:type="dxa"/>
            <w:tcBorders>
              <w:top w:val="single" w:sz="6" w:space="0" w:color="D8DEE7"/>
              <w:bottom w:val="single" w:sz="6" w:space="0" w:color="D8DEE7"/>
            </w:tcBorders>
          </w:tcPr>
          <w:p w14:paraId="3EAAB1BD" w14:textId="77777777" w:rsidR="006328E1" w:rsidRDefault="000712D6">
            <w:pPr>
              <w:spacing w:before="40" w:after="40"/>
              <w:rPr>
                <w:rFonts w:hint="eastAsia"/>
              </w:rPr>
            </w:pPr>
            <w:r>
              <w:rPr>
                <w:rFonts w:ascii="Segoe UI Semibold" w:hAnsi="Segoe UI Semibold"/>
                <w:sz w:val="18"/>
              </w:rPr>
              <w:t>dilewati</w:t>
            </w:r>
          </w:p>
        </w:tc>
      </w:tr>
      <w:tr w:rsidR="006328E1" w14:paraId="00FDBCE4" w14:textId="77777777">
        <w:trPr>
          <w:jc w:val="center"/>
        </w:trPr>
        <w:tc>
          <w:tcPr>
            <w:tcW w:w="680" w:type="dxa"/>
            <w:tcBorders>
              <w:top w:val="single" w:sz="6" w:space="0" w:color="D8DEE7"/>
              <w:bottom w:val="single" w:sz="6" w:space="0" w:color="D8DEE7"/>
            </w:tcBorders>
          </w:tcPr>
          <w:p w14:paraId="5A2459A4" w14:textId="77777777" w:rsidR="006328E1" w:rsidRDefault="000712D6">
            <w:pPr>
              <w:spacing w:before="40" w:after="40"/>
              <w:rPr>
                <w:rFonts w:hint="eastAsia"/>
              </w:rPr>
            </w:pPr>
            <w:r>
              <w:rPr>
                <w:rFonts w:ascii="Segoe UI Semibold" w:hAnsi="Segoe UI Semibold"/>
                <w:sz w:val="18"/>
              </w:rPr>
              <w:t>3</w:t>
            </w:r>
          </w:p>
        </w:tc>
        <w:tc>
          <w:tcPr>
            <w:tcW w:w="3969" w:type="dxa"/>
            <w:tcBorders>
              <w:top w:val="single" w:sz="6" w:space="0" w:color="D8DEE7"/>
              <w:bottom w:val="single" w:sz="6" w:space="0" w:color="D8DEE7"/>
            </w:tcBorders>
          </w:tcPr>
          <w:p w14:paraId="3F8FCD35" w14:textId="77777777" w:rsidR="006328E1" w:rsidRDefault="000712D6">
            <w:pPr>
              <w:spacing w:before="40" w:after="40"/>
              <w:rPr>
                <w:rFonts w:hint="eastAsia"/>
              </w:rPr>
            </w:pPr>
            <w:r>
              <w:rPr>
                <w:rFonts w:ascii="Segoe UI Semibold" w:hAnsi="Segoe UI Semibold"/>
                <w:sz w:val="18"/>
              </w:rPr>
              <w:t>Membangun basis data dan data sintetis</w:t>
            </w:r>
          </w:p>
        </w:tc>
        <w:tc>
          <w:tcPr>
            <w:tcW w:w="1928" w:type="dxa"/>
            <w:tcBorders>
              <w:top w:val="single" w:sz="6" w:space="0" w:color="D8DEE7"/>
              <w:bottom w:val="single" w:sz="6" w:space="0" w:color="D8DEE7"/>
            </w:tcBorders>
          </w:tcPr>
          <w:p w14:paraId="0AC041EC" w14:textId="77777777" w:rsidR="006328E1" w:rsidRDefault="000712D6">
            <w:pPr>
              <w:spacing w:before="40" w:after="40"/>
              <w:rPr>
                <w:rFonts w:hint="eastAsia"/>
              </w:rPr>
            </w:pPr>
            <w:r>
              <w:rPr>
                <w:rFonts w:ascii="Segoe UI Semibold" w:hAnsi="Segoe UI Semibold"/>
                <w:sz w:val="18"/>
              </w:rPr>
              <w:t>± 1 menit</w:t>
            </w:r>
          </w:p>
        </w:tc>
        <w:tc>
          <w:tcPr>
            <w:tcW w:w="1928" w:type="dxa"/>
            <w:tcBorders>
              <w:top w:val="single" w:sz="6" w:space="0" w:color="D8DEE7"/>
              <w:bottom w:val="single" w:sz="6" w:space="0" w:color="D8DEE7"/>
            </w:tcBorders>
          </w:tcPr>
          <w:p w14:paraId="0CADC225" w14:textId="77777777" w:rsidR="006328E1" w:rsidRDefault="000712D6">
            <w:pPr>
              <w:spacing w:before="40" w:after="40"/>
              <w:rPr>
                <w:rFonts w:hint="eastAsia"/>
              </w:rPr>
            </w:pPr>
            <w:r>
              <w:rPr>
                <w:rFonts w:ascii="Segoe UI Semibold" w:hAnsi="Segoe UI Semibold"/>
                <w:sz w:val="18"/>
              </w:rPr>
              <w:t>dilewati</w:t>
            </w:r>
          </w:p>
        </w:tc>
      </w:tr>
      <w:tr w:rsidR="006328E1" w14:paraId="132C82C3" w14:textId="77777777">
        <w:trPr>
          <w:jc w:val="center"/>
        </w:trPr>
        <w:tc>
          <w:tcPr>
            <w:tcW w:w="680" w:type="dxa"/>
            <w:tcBorders>
              <w:top w:val="single" w:sz="6" w:space="0" w:color="D8DEE7"/>
              <w:bottom w:val="single" w:sz="6" w:space="0" w:color="D8DEE7"/>
            </w:tcBorders>
          </w:tcPr>
          <w:p w14:paraId="21443A31" w14:textId="77777777" w:rsidR="006328E1" w:rsidRDefault="000712D6">
            <w:pPr>
              <w:spacing w:before="40" w:after="40"/>
              <w:rPr>
                <w:rFonts w:hint="eastAsia"/>
              </w:rPr>
            </w:pPr>
            <w:r>
              <w:rPr>
                <w:rFonts w:ascii="Segoe UI Semibold" w:hAnsi="Segoe UI Semibold"/>
                <w:sz w:val="18"/>
              </w:rPr>
              <w:t>4</w:t>
            </w:r>
          </w:p>
        </w:tc>
        <w:tc>
          <w:tcPr>
            <w:tcW w:w="3969" w:type="dxa"/>
            <w:tcBorders>
              <w:top w:val="single" w:sz="6" w:space="0" w:color="D8DEE7"/>
              <w:bottom w:val="single" w:sz="6" w:space="0" w:color="D8DEE7"/>
            </w:tcBorders>
          </w:tcPr>
          <w:p w14:paraId="51792897" w14:textId="77777777" w:rsidR="006328E1" w:rsidRDefault="000712D6">
            <w:pPr>
              <w:spacing w:before="40" w:after="40"/>
              <w:rPr>
                <w:rFonts w:hint="eastAsia"/>
              </w:rPr>
            </w:pPr>
            <w:r>
              <w:rPr>
                <w:rFonts w:ascii="Segoe UI Semibold" w:hAnsi="Segoe UI Semibold"/>
                <w:sz w:val="18"/>
              </w:rPr>
              <w:t>Melatih model dan menilai seluruh keluarga</w:t>
            </w:r>
          </w:p>
        </w:tc>
        <w:tc>
          <w:tcPr>
            <w:tcW w:w="1928" w:type="dxa"/>
            <w:tcBorders>
              <w:top w:val="single" w:sz="6" w:space="0" w:color="D8DEE7"/>
              <w:bottom w:val="single" w:sz="6" w:space="0" w:color="D8DEE7"/>
            </w:tcBorders>
          </w:tcPr>
          <w:p w14:paraId="30171670" w14:textId="77777777" w:rsidR="006328E1" w:rsidRDefault="000712D6">
            <w:pPr>
              <w:spacing w:before="40" w:after="40"/>
              <w:rPr>
                <w:rFonts w:hint="eastAsia"/>
              </w:rPr>
            </w:pPr>
            <w:r>
              <w:rPr>
                <w:rFonts w:ascii="Segoe UI Semibold" w:hAnsi="Segoe UI Semibold"/>
                <w:sz w:val="18"/>
              </w:rPr>
              <w:t>± 10 menit</w:t>
            </w:r>
          </w:p>
        </w:tc>
        <w:tc>
          <w:tcPr>
            <w:tcW w:w="1928" w:type="dxa"/>
            <w:tcBorders>
              <w:top w:val="single" w:sz="6" w:space="0" w:color="D8DEE7"/>
              <w:bottom w:val="single" w:sz="6" w:space="0" w:color="D8DEE7"/>
            </w:tcBorders>
          </w:tcPr>
          <w:p w14:paraId="00C4A64D" w14:textId="77777777" w:rsidR="006328E1" w:rsidRDefault="000712D6">
            <w:pPr>
              <w:spacing w:before="40" w:after="40"/>
              <w:rPr>
                <w:rFonts w:hint="eastAsia"/>
              </w:rPr>
            </w:pPr>
            <w:r>
              <w:rPr>
                <w:rFonts w:ascii="Segoe UI Semibold" w:hAnsi="Segoe UI Semibold"/>
                <w:sz w:val="18"/>
              </w:rPr>
              <w:t>dilewati</w:t>
            </w:r>
          </w:p>
        </w:tc>
      </w:tr>
      <w:tr w:rsidR="006328E1" w14:paraId="3B17487C" w14:textId="77777777">
        <w:trPr>
          <w:jc w:val="center"/>
        </w:trPr>
        <w:tc>
          <w:tcPr>
            <w:tcW w:w="680" w:type="dxa"/>
            <w:tcBorders>
              <w:top w:val="single" w:sz="6" w:space="0" w:color="D8DEE7"/>
              <w:bottom w:val="single" w:sz="6" w:space="0" w:color="D8DEE7"/>
            </w:tcBorders>
          </w:tcPr>
          <w:p w14:paraId="2DA11B74" w14:textId="77777777" w:rsidR="006328E1" w:rsidRDefault="000712D6">
            <w:pPr>
              <w:spacing w:before="40" w:after="40"/>
              <w:rPr>
                <w:rFonts w:hint="eastAsia"/>
              </w:rPr>
            </w:pPr>
            <w:r>
              <w:rPr>
                <w:rFonts w:ascii="Segoe UI Semibold" w:hAnsi="Segoe UI Semibold"/>
                <w:sz w:val="18"/>
              </w:rPr>
              <w:t>5</w:t>
            </w:r>
          </w:p>
        </w:tc>
        <w:tc>
          <w:tcPr>
            <w:tcW w:w="3969" w:type="dxa"/>
            <w:tcBorders>
              <w:top w:val="single" w:sz="6" w:space="0" w:color="D8DEE7"/>
              <w:bottom w:val="single" w:sz="6" w:space="0" w:color="D8DEE7"/>
            </w:tcBorders>
          </w:tcPr>
          <w:p w14:paraId="18A7015B" w14:textId="77777777" w:rsidR="006328E1" w:rsidRDefault="000712D6">
            <w:pPr>
              <w:spacing w:before="40" w:after="40"/>
              <w:rPr>
                <w:rFonts w:hint="eastAsia"/>
              </w:rPr>
            </w:pPr>
            <w:r>
              <w:rPr>
                <w:rFonts w:ascii="Segoe UI Semibold" w:hAnsi="Segoe UI Semibold"/>
                <w:sz w:val="18"/>
              </w:rPr>
              <w:t>Membentuk antrean kasus</w:t>
            </w:r>
          </w:p>
        </w:tc>
        <w:tc>
          <w:tcPr>
            <w:tcW w:w="1928" w:type="dxa"/>
            <w:tcBorders>
              <w:top w:val="single" w:sz="6" w:space="0" w:color="D8DEE7"/>
              <w:bottom w:val="single" w:sz="6" w:space="0" w:color="D8DEE7"/>
            </w:tcBorders>
          </w:tcPr>
          <w:p w14:paraId="59EBB179" w14:textId="77777777" w:rsidR="006328E1" w:rsidRDefault="000712D6">
            <w:pPr>
              <w:spacing w:before="40" w:after="40"/>
              <w:rPr>
                <w:rFonts w:hint="eastAsia"/>
              </w:rPr>
            </w:pPr>
            <w:r>
              <w:rPr>
                <w:rFonts w:ascii="Segoe UI Semibold" w:hAnsi="Segoe UI Semibold"/>
                <w:sz w:val="18"/>
              </w:rPr>
              <w:t>± 15 detik</w:t>
            </w:r>
          </w:p>
        </w:tc>
        <w:tc>
          <w:tcPr>
            <w:tcW w:w="1928" w:type="dxa"/>
            <w:tcBorders>
              <w:top w:val="single" w:sz="6" w:space="0" w:color="D8DEE7"/>
              <w:bottom w:val="single" w:sz="6" w:space="0" w:color="D8DEE7"/>
            </w:tcBorders>
          </w:tcPr>
          <w:p w14:paraId="420453FF" w14:textId="77777777" w:rsidR="006328E1" w:rsidRDefault="000712D6">
            <w:pPr>
              <w:spacing w:before="40" w:after="40"/>
              <w:rPr>
                <w:rFonts w:hint="eastAsia"/>
              </w:rPr>
            </w:pPr>
            <w:r>
              <w:rPr>
                <w:rFonts w:ascii="Segoe UI Semibold" w:hAnsi="Segoe UI Semibold"/>
                <w:sz w:val="18"/>
              </w:rPr>
              <w:t>dilewati</w:t>
            </w:r>
          </w:p>
        </w:tc>
      </w:tr>
      <w:tr w:rsidR="006328E1" w14:paraId="00341CA9" w14:textId="77777777">
        <w:trPr>
          <w:jc w:val="center"/>
        </w:trPr>
        <w:tc>
          <w:tcPr>
            <w:tcW w:w="680" w:type="dxa"/>
            <w:tcBorders>
              <w:top w:val="single" w:sz="6" w:space="0" w:color="D8DEE7"/>
              <w:bottom w:val="single" w:sz="6" w:space="0" w:color="D8DEE7"/>
            </w:tcBorders>
          </w:tcPr>
          <w:p w14:paraId="074497A4" w14:textId="77777777" w:rsidR="006328E1" w:rsidRDefault="000712D6">
            <w:pPr>
              <w:spacing w:before="40" w:after="40"/>
              <w:rPr>
                <w:rFonts w:hint="eastAsia"/>
              </w:rPr>
            </w:pPr>
            <w:r>
              <w:rPr>
                <w:rFonts w:ascii="Segoe UI Semibold" w:hAnsi="Segoe UI Semibold"/>
                <w:sz w:val="18"/>
              </w:rPr>
              <w:t>6</w:t>
            </w:r>
          </w:p>
        </w:tc>
        <w:tc>
          <w:tcPr>
            <w:tcW w:w="3969" w:type="dxa"/>
            <w:tcBorders>
              <w:top w:val="single" w:sz="6" w:space="0" w:color="D8DEE7"/>
              <w:bottom w:val="single" w:sz="6" w:space="0" w:color="D8DEE7"/>
            </w:tcBorders>
          </w:tcPr>
          <w:p w14:paraId="6D7A12D7" w14:textId="77777777" w:rsidR="006328E1" w:rsidRDefault="000712D6">
            <w:pPr>
              <w:spacing w:before="40" w:after="40"/>
              <w:rPr>
                <w:rFonts w:hint="eastAsia"/>
              </w:rPr>
            </w:pPr>
            <w:r>
              <w:rPr>
                <w:rFonts w:ascii="Segoe UI Semibold" w:hAnsi="Segoe UI Semibold"/>
                <w:sz w:val="18"/>
              </w:rPr>
              <w:t>Membangun antarmuka</w:t>
            </w:r>
          </w:p>
        </w:tc>
        <w:tc>
          <w:tcPr>
            <w:tcW w:w="1928" w:type="dxa"/>
            <w:tcBorders>
              <w:top w:val="single" w:sz="6" w:space="0" w:color="D8DEE7"/>
              <w:bottom w:val="single" w:sz="6" w:space="0" w:color="D8DEE7"/>
            </w:tcBorders>
          </w:tcPr>
          <w:p w14:paraId="7F31BF02" w14:textId="77777777" w:rsidR="006328E1" w:rsidRDefault="000712D6">
            <w:pPr>
              <w:spacing w:before="40" w:after="40"/>
              <w:rPr>
                <w:rFonts w:hint="eastAsia"/>
              </w:rPr>
            </w:pPr>
            <w:r>
              <w:rPr>
                <w:rFonts w:ascii="Segoe UI Semibold" w:hAnsi="Segoe UI Semibold"/>
                <w:sz w:val="18"/>
              </w:rPr>
              <w:t>± 2 menit</w:t>
            </w:r>
          </w:p>
        </w:tc>
        <w:tc>
          <w:tcPr>
            <w:tcW w:w="1928" w:type="dxa"/>
            <w:tcBorders>
              <w:top w:val="single" w:sz="6" w:space="0" w:color="D8DEE7"/>
              <w:bottom w:val="single" w:sz="6" w:space="0" w:color="D8DEE7"/>
            </w:tcBorders>
          </w:tcPr>
          <w:p w14:paraId="3279A823" w14:textId="77777777" w:rsidR="006328E1" w:rsidRDefault="000712D6">
            <w:pPr>
              <w:spacing w:before="40" w:after="40"/>
              <w:rPr>
                <w:rFonts w:hint="eastAsia"/>
              </w:rPr>
            </w:pPr>
            <w:r>
              <w:rPr>
                <w:rFonts w:ascii="Segoe UI Semibold" w:hAnsi="Segoe UI Semibold"/>
                <w:sz w:val="18"/>
              </w:rPr>
              <w:t>dilewati</w:t>
            </w:r>
          </w:p>
        </w:tc>
      </w:tr>
      <w:tr w:rsidR="006328E1" w14:paraId="04143458" w14:textId="77777777">
        <w:trPr>
          <w:jc w:val="center"/>
        </w:trPr>
        <w:tc>
          <w:tcPr>
            <w:tcW w:w="680" w:type="dxa"/>
            <w:tcBorders>
              <w:top w:val="single" w:sz="6" w:space="0" w:color="D8DEE7"/>
              <w:bottom w:val="single" w:sz="6" w:space="0" w:color="D8DEE7"/>
            </w:tcBorders>
          </w:tcPr>
          <w:p w14:paraId="6A3C3FFB" w14:textId="77777777" w:rsidR="006328E1" w:rsidRDefault="000712D6">
            <w:pPr>
              <w:spacing w:before="40" w:after="40"/>
              <w:rPr>
                <w:rFonts w:hint="eastAsia"/>
              </w:rPr>
            </w:pPr>
            <w:r>
              <w:rPr>
                <w:rFonts w:ascii="Segoe UI Semibold" w:hAnsi="Segoe UI Semibold"/>
                <w:sz w:val="18"/>
              </w:rPr>
              <w:t>7</w:t>
            </w:r>
          </w:p>
        </w:tc>
        <w:tc>
          <w:tcPr>
            <w:tcW w:w="3969" w:type="dxa"/>
            <w:tcBorders>
              <w:top w:val="single" w:sz="6" w:space="0" w:color="D8DEE7"/>
              <w:bottom w:val="single" w:sz="6" w:space="0" w:color="D8DEE7"/>
            </w:tcBorders>
          </w:tcPr>
          <w:p w14:paraId="246F700E" w14:textId="77777777" w:rsidR="006328E1" w:rsidRDefault="000712D6">
            <w:pPr>
              <w:spacing w:before="40" w:after="40"/>
              <w:rPr>
                <w:rFonts w:hint="eastAsia"/>
              </w:rPr>
            </w:pPr>
            <w:r>
              <w:rPr>
                <w:rFonts w:ascii="Segoe UI Semibold" w:hAnsi="Segoe UI Semibold"/>
                <w:sz w:val="18"/>
              </w:rPr>
              <w:t>Menjalankan peladen</w:t>
            </w:r>
          </w:p>
        </w:tc>
        <w:tc>
          <w:tcPr>
            <w:tcW w:w="1928" w:type="dxa"/>
            <w:tcBorders>
              <w:top w:val="single" w:sz="6" w:space="0" w:color="D8DEE7"/>
              <w:bottom w:val="single" w:sz="6" w:space="0" w:color="D8DEE7"/>
            </w:tcBorders>
          </w:tcPr>
          <w:p w14:paraId="622A9237" w14:textId="77777777" w:rsidR="006328E1" w:rsidRDefault="000712D6">
            <w:pPr>
              <w:spacing w:before="40" w:after="40"/>
              <w:rPr>
                <w:rFonts w:hint="eastAsia"/>
              </w:rPr>
            </w:pPr>
            <w:r>
              <w:rPr>
                <w:rFonts w:ascii="Segoe UI Semibold" w:hAnsi="Segoe UI Semibold"/>
                <w:sz w:val="18"/>
              </w:rPr>
              <w:t>± 10 detik</w:t>
            </w:r>
          </w:p>
        </w:tc>
        <w:tc>
          <w:tcPr>
            <w:tcW w:w="1928" w:type="dxa"/>
            <w:tcBorders>
              <w:top w:val="single" w:sz="6" w:space="0" w:color="D8DEE7"/>
              <w:bottom w:val="single" w:sz="6" w:space="0" w:color="D8DEE7"/>
            </w:tcBorders>
          </w:tcPr>
          <w:p w14:paraId="16382C9D" w14:textId="77777777" w:rsidR="006328E1" w:rsidRDefault="000712D6">
            <w:pPr>
              <w:spacing w:before="40" w:after="40"/>
              <w:rPr>
                <w:rFonts w:hint="eastAsia"/>
              </w:rPr>
            </w:pPr>
            <w:r>
              <w:rPr>
                <w:rFonts w:ascii="Segoe UI Semibold" w:hAnsi="Segoe UI Semibold"/>
                <w:sz w:val="18"/>
              </w:rPr>
              <w:t>± 10 detik</w:t>
            </w:r>
          </w:p>
        </w:tc>
      </w:tr>
    </w:tbl>
    <w:p w14:paraId="1628B504"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306B1EF3" w14:textId="77777777">
        <w:tc>
          <w:tcPr>
            <w:tcW w:w="9519" w:type="dxa"/>
            <w:tcBorders>
              <w:left w:val="single" w:sz="18" w:space="0" w:color="1E5A8F"/>
            </w:tcBorders>
            <w:shd w:val="clear" w:color="auto" w:fill="F1F5F9"/>
          </w:tcPr>
          <w:p w14:paraId="32B511E7" w14:textId="77777777" w:rsidR="006328E1" w:rsidRDefault="000712D6">
            <w:pPr>
              <w:spacing w:before="100" w:after="40"/>
              <w:rPr>
                <w:rFonts w:hint="eastAsia"/>
              </w:rPr>
            </w:pPr>
            <w:r>
              <w:rPr>
                <w:rFonts w:ascii="Segoe UI Semibold" w:hAnsi="Segoe UI Semibold"/>
                <w:b/>
                <w:color w:val="1E5A8F"/>
                <w:sz w:val="19"/>
              </w:rPr>
              <w:t>Tanda penyiapan berhasil</w:t>
            </w:r>
          </w:p>
          <w:p w14:paraId="677C8E47" w14:textId="77777777" w:rsidR="006328E1" w:rsidRDefault="000712D6">
            <w:pPr>
              <w:spacing w:after="100"/>
              <w:jc w:val="both"/>
              <w:rPr>
                <w:rFonts w:hint="eastAsia"/>
              </w:rPr>
            </w:pPr>
            <w:r>
              <w:rPr>
                <w:sz w:val="19"/>
              </w:rPr>
              <w:t>Peramban terbuka pada http://127.0.0.1:8000 dan menampilkan halaman masuk. Bila yang muncul halaman kosong atau pesan galat, lompat ke Bab 10 — pemecahan masalah.</w:t>
            </w:r>
          </w:p>
        </w:tc>
      </w:tr>
    </w:tbl>
    <w:p w14:paraId="188F0BFF" w14:textId="77777777" w:rsidR="006328E1" w:rsidRDefault="006328E1">
      <w:pPr>
        <w:spacing w:after="40"/>
        <w:rPr>
          <w:rFonts w:hint="eastAsia"/>
        </w:rPr>
      </w:pPr>
    </w:p>
    <w:p w14:paraId="42CC068F" w14:textId="77777777" w:rsidR="006328E1" w:rsidRDefault="000712D6">
      <w:pPr>
        <w:pStyle w:val="Heading2"/>
      </w:pPr>
      <w:bookmarkStart w:id="6" w:name="_Toc238644578"/>
      <w:r>
        <w:t>3.3 Penyiapan langkah demi langkah</w:t>
      </w:r>
      <w:bookmarkEnd w:id="6"/>
    </w:p>
    <w:p w14:paraId="28247C62" w14:textId="77777777" w:rsidR="006328E1" w:rsidRDefault="000712D6">
      <w:pPr>
        <w:jc w:val="both"/>
        <w:rPr>
          <w:rFonts w:hint="eastAsia"/>
        </w:rPr>
      </w:pPr>
      <w:r>
        <w:t>Bila ingin melihat setiap tahap secara terpisah — misalnya untuk diperlihatkan kepada juri:</w:t>
      </w:r>
    </w:p>
    <w:tbl>
      <w:tblPr>
        <w:tblW w:w="0" w:type="auto"/>
        <w:tblLook w:val="04A0" w:firstRow="1" w:lastRow="0" w:firstColumn="1" w:lastColumn="0" w:noHBand="0" w:noVBand="1"/>
      </w:tblPr>
      <w:tblGrid>
        <w:gridCol w:w="9519"/>
      </w:tblGrid>
      <w:tr w:rsidR="006328E1" w14:paraId="015590DC"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1AC48CAD" w14:textId="77777777" w:rsidR="006328E1" w:rsidRDefault="000712D6">
            <w:pPr>
              <w:spacing w:before="80" w:after="80"/>
              <w:rPr>
                <w:rFonts w:hint="eastAsia"/>
              </w:rPr>
            </w:pPr>
            <w:r>
              <w:rPr>
                <w:rFonts w:ascii="Consolas" w:hAnsi="Consolas"/>
                <w:sz w:val="17"/>
              </w:rPr>
              <w:t>python backend/scripts/siapkan_data.py       # basis data dan data sintetis</w:t>
            </w:r>
            <w:r>
              <w:rPr>
                <w:rFonts w:ascii="Consolas" w:hAnsi="Consolas"/>
                <w:sz w:val="17"/>
              </w:rPr>
              <w:br/>
            </w:r>
            <w:r>
              <w:rPr>
                <w:rFonts w:ascii="Consolas" w:hAnsi="Consolas"/>
                <w:sz w:val="17"/>
              </w:rPr>
              <w:t>python backend/scripts/latih_model.py        # melatih, menilai, menyimpan model</w:t>
            </w:r>
            <w:r>
              <w:rPr>
                <w:rFonts w:ascii="Consolas" w:hAnsi="Consolas"/>
                <w:sz w:val="17"/>
              </w:rPr>
              <w:br/>
              <w:t>python backend/scripts/deteksi_kasus.py      # membentuk antrean kasus</w:t>
            </w:r>
            <w:r>
              <w:rPr>
                <w:rFonts w:ascii="Consolas" w:hAnsi="Consolas"/>
                <w:sz w:val="17"/>
              </w:rPr>
              <w:br/>
              <w:t>python backend/scripts/seed_intervensi.py    # riwayat verifikasi dan intervensi</w:t>
            </w:r>
            <w:r>
              <w:rPr>
                <w:rFonts w:ascii="Consolas" w:hAnsi="Consolas"/>
                <w:sz w:val="17"/>
              </w:rPr>
              <w:br/>
              <w:t>cd frontend &amp;&amp; npm install &amp;&amp; npm run build  # membangun antarmuka</w:t>
            </w:r>
            <w:r>
              <w:rPr>
                <w:rFonts w:ascii="Consolas" w:hAnsi="Consolas"/>
                <w:sz w:val="17"/>
              </w:rPr>
              <w:br/>
              <w:t>cd backend &amp;&amp; python -m uvicorn nadi.main:app --port 8000</w:t>
            </w:r>
          </w:p>
        </w:tc>
      </w:tr>
    </w:tbl>
    <w:p w14:paraId="4AA2EA63" w14:textId="77777777" w:rsidR="006328E1" w:rsidRDefault="006328E1">
      <w:pPr>
        <w:spacing w:after="40"/>
        <w:rPr>
          <w:rFonts w:hint="eastAsia"/>
        </w:rPr>
      </w:pPr>
    </w:p>
    <w:p w14:paraId="6706C715" w14:textId="77777777" w:rsidR="006328E1" w:rsidRDefault="000712D6">
      <w:pPr>
        <w:jc w:val="both"/>
        <w:rPr>
          <w:rFonts w:hint="eastAsia"/>
        </w:rPr>
      </w:pPr>
      <w:r>
        <w:t>Setelah seluruh langkah selesai, basis data berisi 25 tabel berukuran sekitar 199,2 MB, dengan 40.000 keluarga dan 7.288 kasus.</w:t>
      </w:r>
    </w:p>
    <w:p w14:paraId="0A10643F" w14:textId="77777777" w:rsidR="006328E1" w:rsidRDefault="000712D6">
      <w:pPr>
        <w:rPr>
          <w:rFonts w:hint="eastAsia"/>
        </w:rPr>
      </w:pPr>
      <w:r>
        <w:br w:type="page"/>
      </w:r>
    </w:p>
    <w:p w14:paraId="31E282C7" w14:textId="77777777" w:rsidR="006328E1" w:rsidRDefault="000712D6">
      <w:pPr>
        <w:pStyle w:val="Heading1"/>
      </w:pPr>
      <w:bookmarkStart w:id="7" w:name="_Toc238644579"/>
      <w:r>
        <w:t>4. Lapis Pertama — Uji Otomatis</w:t>
      </w:r>
      <w:bookmarkEnd w:id="7"/>
    </w:p>
    <w:tbl>
      <w:tblPr>
        <w:tblW w:w="0" w:type="auto"/>
        <w:tblLook w:val="04A0" w:firstRow="1" w:lastRow="0" w:firstColumn="1" w:lastColumn="0" w:noHBand="0" w:noVBand="1"/>
      </w:tblPr>
      <w:tblGrid>
        <w:gridCol w:w="9519"/>
      </w:tblGrid>
      <w:tr w:rsidR="006328E1" w14:paraId="322035B2"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59BFE77B" w14:textId="77777777" w:rsidR="006328E1" w:rsidRDefault="000712D6">
            <w:pPr>
              <w:spacing w:before="80" w:after="80"/>
              <w:rPr>
                <w:rFonts w:hint="eastAsia"/>
              </w:rPr>
            </w:pPr>
            <w:r>
              <w:rPr>
                <w:rFonts w:ascii="Consolas" w:hAnsi="Consolas"/>
                <w:sz w:val="17"/>
              </w:rPr>
              <w:t>python -m pytest backend/tests -q</w:t>
            </w:r>
          </w:p>
        </w:tc>
      </w:tr>
    </w:tbl>
    <w:p w14:paraId="18B8C99B" w14:textId="77777777" w:rsidR="006328E1" w:rsidRDefault="006328E1">
      <w:pPr>
        <w:spacing w:after="40"/>
        <w:rPr>
          <w:rFonts w:hint="eastAsia"/>
        </w:rPr>
      </w:pPr>
    </w:p>
    <w:p w14:paraId="041AEDEB" w14:textId="77777777" w:rsidR="006328E1" w:rsidRDefault="000712D6">
      <w:pPr>
        <w:jc w:val="both"/>
        <w:rPr>
          <w:rFonts w:hint="eastAsia"/>
        </w:rPr>
      </w:pPr>
      <w:r>
        <w:rPr>
          <w:b/>
        </w:rPr>
        <w:t>Hasil yang diharapkan:</w:t>
      </w:r>
    </w:p>
    <w:tbl>
      <w:tblPr>
        <w:tblW w:w="0" w:type="auto"/>
        <w:tblLook w:val="04A0" w:firstRow="1" w:lastRow="0" w:firstColumn="1" w:lastColumn="0" w:noHBand="0" w:noVBand="1"/>
      </w:tblPr>
      <w:tblGrid>
        <w:gridCol w:w="9519"/>
      </w:tblGrid>
      <w:tr w:rsidR="006328E1" w14:paraId="0551AECD"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1826031A" w14:textId="77777777" w:rsidR="006328E1" w:rsidRDefault="000712D6">
            <w:pPr>
              <w:spacing w:before="80" w:after="80"/>
              <w:rPr>
                <w:rFonts w:hint="eastAsia"/>
              </w:rPr>
            </w:pPr>
            <w:r>
              <w:rPr>
                <w:rFonts w:ascii="Consolas" w:hAnsi="Consolas"/>
                <w:sz w:val="17"/>
              </w:rPr>
              <w:t>............................................................. [100%]</w:t>
            </w:r>
            <w:r>
              <w:rPr>
                <w:rFonts w:ascii="Consolas" w:hAnsi="Consolas"/>
                <w:sz w:val="17"/>
              </w:rPr>
              <w:br/>
              <w:t>61 passed in 0.33s</w:t>
            </w:r>
          </w:p>
        </w:tc>
      </w:tr>
    </w:tbl>
    <w:p w14:paraId="29ABA459" w14:textId="77777777" w:rsidR="006328E1" w:rsidRDefault="006328E1">
      <w:pPr>
        <w:spacing w:after="40"/>
        <w:rPr>
          <w:rFonts w:hint="eastAsia"/>
        </w:rPr>
      </w:pPr>
    </w:p>
    <w:tbl>
      <w:tblPr>
        <w:tblW w:w="0" w:type="auto"/>
        <w:jc w:val="center"/>
        <w:tblLook w:val="04A0" w:firstRow="1" w:lastRow="0" w:firstColumn="1" w:lastColumn="0" w:noHBand="0" w:noVBand="1"/>
      </w:tblPr>
      <w:tblGrid>
        <w:gridCol w:w="1928"/>
        <w:gridCol w:w="794"/>
        <w:gridCol w:w="5783"/>
      </w:tblGrid>
      <w:tr w:rsidR="006328E1" w14:paraId="079736E5" w14:textId="77777777">
        <w:trPr>
          <w:jc w:val="center"/>
        </w:trPr>
        <w:tc>
          <w:tcPr>
            <w:tcW w:w="1928" w:type="dxa"/>
            <w:shd w:val="clear" w:color="auto" w:fill="1E5A8F"/>
          </w:tcPr>
          <w:p w14:paraId="38CCB4D0" w14:textId="77777777" w:rsidR="006328E1" w:rsidRDefault="000712D6">
            <w:pPr>
              <w:spacing w:before="60" w:after="60"/>
              <w:rPr>
                <w:rFonts w:hint="eastAsia"/>
              </w:rPr>
            </w:pPr>
            <w:r>
              <w:rPr>
                <w:rFonts w:ascii="Segoe UI Semibold" w:hAnsi="Segoe UI Semibold"/>
                <w:b/>
                <w:color w:val="FFFFFF"/>
                <w:sz w:val="18"/>
              </w:rPr>
              <w:t>Berkas uji</w:t>
            </w:r>
          </w:p>
        </w:tc>
        <w:tc>
          <w:tcPr>
            <w:tcW w:w="794" w:type="dxa"/>
            <w:shd w:val="clear" w:color="auto" w:fill="1E5A8F"/>
          </w:tcPr>
          <w:p w14:paraId="2041582C" w14:textId="77777777" w:rsidR="006328E1" w:rsidRDefault="000712D6">
            <w:pPr>
              <w:spacing w:before="60" w:after="60"/>
              <w:rPr>
                <w:rFonts w:hint="eastAsia"/>
              </w:rPr>
            </w:pPr>
            <w:r>
              <w:rPr>
                <w:rFonts w:ascii="Segoe UI Semibold" w:hAnsi="Segoe UI Semibold"/>
                <w:b/>
                <w:color w:val="FFFFFF"/>
                <w:sz w:val="18"/>
              </w:rPr>
              <w:t>Kasus</w:t>
            </w:r>
          </w:p>
        </w:tc>
        <w:tc>
          <w:tcPr>
            <w:tcW w:w="5783" w:type="dxa"/>
            <w:shd w:val="clear" w:color="auto" w:fill="1E5A8F"/>
          </w:tcPr>
          <w:p w14:paraId="05E043D7" w14:textId="77777777" w:rsidR="006328E1" w:rsidRDefault="000712D6">
            <w:pPr>
              <w:spacing w:before="60" w:after="60"/>
              <w:rPr>
                <w:rFonts w:hint="eastAsia"/>
              </w:rPr>
            </w:pPr>
            <w:r>
              <w:rPr>
                <w:rFonts w:ascii="Segoe UI Semibold" w:hAnsi="Segoe UI Semibold"/>
                <w:b/>
                <w:color w:val="FFFFFF"/>
                <w:sz w:val="18"/>
              </w:rPr>
              <w:t>Apa yang dijaga</w:t>
            </w:r>
          </w:p>
        </w:tc>
      </w:tr>
      <w:tr w:rsidR="006328E1" w14:paraId="39B85FC8" w14:textId="77777777">
        <w:trPr>
          <w:jc w:val="center"/>
        </w:trPr>
        <w:tc>
          <w:tcPr>
            <w:tcW w:w="1928" w:type="dxa"/>
            <w:tcBorders>
              <w:top w:val="single" w:sz="6" w:space="0" w:color="D8DEE7"/>
              <w:bottom w:val="single" w:sz="6" w:space="0" w:color="D8DEE7"/>
            </w:tcBorders>
          </w:tcPr>
          <w:p w14:paraId="4F21B3FA" w14:textId="77777777" w:rsidR="006328E1" w:rsidRDefault="000712D6">
            <w:pPr>
              <w:spacing w:before="40" w:after="40"/>
              <w:rPr>
                <w:rFonts w:hint="eastAsia"/>
              </w:rPr>
            </w:pPr>
            <w:r>
              <w:rPr>
                <w:rFonts w:ascii="Segoe UI Semibold" w:hAnsi="Segoe UI Semibold"/>
                <w:sz w:val="18"/>
              </w:rPr>
              <w:t>`test_security_pii.py`</w:t>
            </w:r>
          </w:p>
        </w:tc>
        <w:tc>
          <w:tcPr>
            <w:tcW w:w="794" w:type="dxa"/>
            <w:tcBorders>
              <w:top w:val="single" w:sz="6" w:space="0" w:color="D8DEE7"/>
              <w:bottom w:val="single" w:sz="6" w:space="0" w:color="D8DEE7"/>
            </w:tcBorders>
          </w:tcPr>
          <w:p w14:paraId="5B024DEB" w14:textId="77777777" w:rsidR="006328E1" w:rsidRDefault="000712D6">
            <w:pPr>
              <w:spacing w:before="40" w:after="40"/>
              <w:rPr>
                <w:rFonts w:hint="eastAsia"/>
              </w:rPr>
            </w:pPr>
            <w:r>
              <w:rPr>
                <w:rFonts w:ascii="Segoe UI Semibold" w:hAnsi="Segoe UI Semibold"/>
                <w:sz w:val="18"/>
              </w:rPr>
              <w:t>32</w:t>
            </w:r>
          </w:p>
        </w:tc>
        <w:tc>
          <w:tcPr>
            <w:tcW w:w="5783" w:type="dxa"/>
            <w:tcBorders>
              <w:top w:val="single" w:sz="6" w:space="0" w:color="D8DEE7"/>
              <w:bottom w:val="single" w:sz="6" w:space="0" w:color="D8DEE7"/>
            </w:tcBorders>
          </w:tcPr>
          <w:p w14:paraId="027410E2" w14:textId="77777777" w:rsidR="006328E1" w:rsidRDefault="000712D6">
            <w:pPr>
              <w:spacing w:before="40" w:after="40"/>
              <w:rPr>
                <w:rFonts w:hint="eastAsia"/>
              </w:rPr>
            </w:pPr>
            <w:r>
              <w:rPr>
                <w:rFonts w:ascii="Segoe UI Semibold" w:hAnsi="Segoe UI Semibold"/>
                <w:sz w:val="18"/>
              </w:rPr>
              <w:t>Penghalang data pribadi: NIK, kartu keluarga, NPWP, BPJS, nomor telepon, surel, koordinat presisi, RT/RW. Termasuk uji bahwa nilai aslinya tidak bocor ke pesan galat, dan bahwa angka agregat yang sah tidak ikut tertolak.</w:t>
            </w:r>
          </w:p>
        </w:tc>
      </w:tr>
      <w:tr w:rsidR="006328E1" w14:paraId="6AFB501A" w14:textId="77777777">
        <w:trPr>
          <w:jc w:val="center"/>
        </w:trPr>
        <w:tc>
          <w:tcPr>
            <w:tcW w:w="1928" w:type="dxa"/>
            <w:tcBorders>
              <w:top w:val="single" w:sz="6" w:space="0" w:color="D8DEE7"/>
              <w:bottom w:val="single" w:sz="6" w:space="0" w:color="D8DEE7"/>
            </w:tcBorders>
          </w:tcPr>
          <w:p w14:paraId="713F3F8A" w14:textId="77777777" w:rsidR="006328E1" w:rsidRDefault="000712D6">
            <w:pPr>
              <w:spacing w:before="40" w:after="40"/>
              <w:rPr>
                <w:rFonts w:hint="eastAsia"/>
              </w:rPr>
            </w:pPr>
            <w:r>
              <w:rPr>
                <w:rFonts w:ascii="Segoe UI Semibold" w:hAnsi="Segoe UI Semibold"/>
                <w:sz w:val="18"/>
              </w:rPr>
              <w:t>`test_dialek.py`</w:t>
            </w:r>
          </w:p>
        </w:tc>
        <w:tc>
          <w:tcPr>
            <w:tcW w:w="794" w:type="dxa"/>
            <w:tcBorders>
              <w:top w:val="single" w:sz="6" w:space="0" w:color="D8DEE7"/>
              <w:bottom w:val="single" w:sz="6" w:space="0" w:color="D8DEE7"/>
            </w:tcBorders>
          </w:tcPr>
          <w:p w14:paraId="227597B5" w14:textId="77777777" w:rsidR="006328E1" w:rsidRDefault="000712D6">
            <w:pPr>
              <w:spacing w:before="40" w:after="40"/>
              <w:rPr>
                <w:rFonts w:hint="eastAsia"/>
              </w:rPr>
            </w:pPr>
            <w:r>
              <w:rPr>
                <w:rFonts w:ascii="Segoe UI Semibold" w:hAnsi="Segoe UI Semibold"/>
                <w:sz w:val="18"/>
              </w:rPr>
              <w:t>29</w:t>
            </w:r>
          </w:p>
        </w:tc>
        <w:tc>
          <w:tcPr>
            <w:tcW w:w="5783" w:type="dxa"/>
            <w:tcBorders>
              <w:top w:val="single" w:sz="6" w:space="0" w:color="D8DEE7"/>
              <w:bottom w:val="single" w:sz="6" w:space="0" w:color="D8DEE7"/>
            </w:tcBorders>
          </w:tcPr>
          <w:p w14:paraId="1449B6ED" w14:textId="77777777" w:rsidR="006328E1" w:rsidRDefault="000712D6">
            <w:pPr>
              <w:spacing w:before="40" w:after="40"/>
              <w:rPr>
                <w:rFonts w:hint="eastAsia"/>
              </w:rPr>
            </w:pPr>
            <w:r>
              <w:rPr>
                <w:rFonts w:ascii="Segoe UI Semibold" w:hAnsi="Segoe UI Semibold"/>
                <w:sz w:val="18"/>
              </w:rPr>
              <w:t>Penyesuaian dialek antarpenyedia AI: keluarga gpt-5 dan o-series menolak `max_tokens` dan `temperature`. Termasuk uji bahwa model yang belum dikenal tetap dapat dipakai lewat koreksi otomatis dari pesan galat.</w:t>
            </w:r>
          </w:p>
        </w:tc>
      </w:tr>
    </w:tbl>
    <w:p w14:paraId="463CE384"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653C50A9" w14:textId="77777777">
        <w:tc>
          <w:tcPr>
            <w:tcW w:w="9519" w:type="dxa"/>
            <w:tcBorders>
              <w:left w:val="single" w:sz="18" w:space="0" w:color="1E5A8F"/>
            </w:tcBorders>
            <w:shd w:val="clear" w:color="auto" w:fill="F1F5F9"/>
          </w:tcPr>
          <w:p w14:paraId="28F1125A" w14:textId="77777777" w:rsidR="006328E1" w:rsidRDefault="000712D6">
            <w:pPr>
              <w:spacing w:before="100" w:after="40"/>
              <w:rPr>
                <w:rFonts w:hint="eastAsia"/>
              </w:rPr>
            </w:pPr>
            <w:r>
              <w:rPr>
                <w:rFonts w:ascii="Segoe UI Semibold" w:hAnsi="Segoe UI Semibold"/>
                <w:b/>
                <w:color w:val="1E5A8F"/>
                <w:sz w:val="19"/>
              </w:rPr>
              <w:t>Bila ada yang gagal</w:t>
            </w:r>
          </w:p>
          <w:p w14:paraId="4359C08A" w14:textId="77777777" w:rsidR="006328E1" w:rsidRDefault="000712D6">
            <w:pPr>
              <w:spacing w:after="100"/>
              <w:jc w:val="both"/>
              <w:rPr>
                <w:rFonts w:hint="eastAsia"/>
              </w:rPr>
            </w:pPr>
            <w:r>
              <w:rPr>
                <w:sz w:val="19"/>
              </w:rPr>
              <w:t>Uji lapis ini tidak memerlukan peladen, basis data, maupun jaringan. Kegagalan di sini berarti ada berkas kode yang rusak atau pustaka yang belum terpasang — bukan persoalan data. Jalankan tanpa `-q` untuk melihat baris mana yang gagal.</w:t>
            </w:r>
          </w:p>
        </w:tc>
      </w:tr>
    </w:tbl>
    <w:p w14:paraId="55EF5E20" w14:textId="77777777" w:rsidR="006328E1" w:rsidRDefault="006328E1">
      <w:pPr>
        <w:spacing w:after="40"/>
        <w:rPr>
          <w:rFonts w:hint="eastAsia"/>
        </w:rPr>
      </w:pPr>
    </w:p>
    <w:p w14:paraId="5AFADFB1" w14:textId="77777777" w:rsidR="006328E1" w:rsidRDefault="000712D6">
      <w:pPr>
        <w:rPr>
          <w:rFonts w:hint="eastAsia"/>
        </w:rPr>
      </w:pPr>
      <w:r>
        <w:br w:type="page"/>
      </w:r>
    </w:p>
    <w:p w14:paraId="656482FB" w14:textId="77777777" w:rsidR="006328E1" w:rsidRDefault="000712D6">
      <w:pPr>
        <w:pStyle w:val="Heading1"/>
      </w:pPr>
      <w:bookmarkStart w:id="8" w:name="_Toc238644580"/>
      <w:r>
        <w:t>5. Lapis Kedua — Uji Asap Antarmuka</w:t>
      </w:r>
      <w:bookmarkEnd w:id="8"/>
    </w:p>
    <w:p w14:paraId="5C01D6C9" w14:textId="77777777" w:rsidR="006328E1" w:rsidRDefault="000712D6">
      <w:pPr>
        <w:jc w:val="both"/>
        <w:rPr>
          <w:rFonts w:hint="eastAsia"/>
        </w:rPr>
      </w:pPr>
      <w:r>
        <w:t>Peladen harus sudah berjalan. Pengujian ini memasang kesebelas halaman ke dalam peramban tiruan, memanggil API yang sesungguhnya, menunggu setiap kueri reda, lalu memeriksa apakah halamannya benar-benar berisi.</w:t>
      </w:r>
    </w:p>
    <w:tbl>
      <w:tblPr>
        <w:tblW w:w="0" w:type="auto"/>
        <w:tblLook w:val="04A0" w:firstRow="1" w:lastRow="0" w:firstColumn="1" w:lastColumn="0" w:noHBand="0" w:noVBand="1"/>
      </w:tblPr>
      <w:tblGrid>
        <w:gridCol w:w="9519"/>
      </w:tblGrid>
      <w:tr w:rsidR="006328E1" w14:paraId="1EF4717B"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4D99C3AC" w14:textId="77777777" w:rsidR="006328E1" w:rsidRDefault="000712D6">
            <w:pPr>
              <w:spacing w:before="80" w:after="80"/>
              <w:rPr>
                <w:rFonts w:hint="eastAsia"/>
              </w:rPr>
            </w:pPr>
            <w:r>
              <w:rPr>
                <w:rFonts w:ascii="Consolas" w:hAnsi="Consolas"/>
                <w:sz w:val="17"/>
              </w:rPr>
              <w:t>cd frontend</w:t>
            </w:r>
            <w:r>
              <w:rPr>
                <w:rFonts w:ascii="Consolas" w:hAnsi="Consolas"/>
                <w:sz w:val="17"/>
              </w:rPr>
              <w:br/>
              <w:t>npm run uji</w:t>
            </w:r>
          </w:p>
        </w:tc>
      </w:tr>
    </w:tbl>
    <w:p w14:paraId="22B246EA" w14:textId="77777777" w:rsidR="006328E1" w:rsidRDefault="006328E1">
      <w:pPr>
        <w:spacing w:after="40"/>
        <w:rPr>
          <w:rFonts w:hint="eastAsia"/>
        </w:rPr>
      </w:pPr>
    </w:p>
    <w:p w14:paraId="2C574092" w14:textId="77777777" w:rsidR="006328E1" w:rsidRDefault="000712D6">
      <w:pPr>
        <w:jc w:val="both"/>
        <w:rPr>
          <w:rFonts w:hint="eastAsia"/>
        </w:rPr>
      </w:pPr>
      <w:r>
        <w:rPr>
          <w:b/>
        </w:rPr>
        <w:t>Hasil yang diharapkan:</w:t>
      </w:r>
    </w:p>
    <w:tbl>
      <w:tblPr>
        <w:tblW w:w="0" w:type="auto"/>
        <w:tblLook w:val="04A0" w:firstRow="1" w:lastRow="0" w:firstColumn="1" w:lastColumn="0" w:noHBand="0" w:noVBand="1"/>
      </w:tblPr>
      <w:tblGrid>
        <w:gridCol w:w="9519"/>
      </w:tblGrid>
      <w:tr w:rsidR="006328E1" w14:paraId="18CA7FAE"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2A54F868" w14:textId="77777777" w:rsidR="006328E1" w:rsidRDefault="000712D6">
            <w:pPr>
              <w:spacing w:before="80" w:after="80"/>
              <w:rPr>
                <w:rFonts w:hint="eastAsia"/>
              </w:rPr>
            </w:pPr>
            <w:r>
              <w:rPr>
                <w:rFonts w:ascii="Consolas" w:hAnsi="Consolas"/>
                <w:sz w:val="17"/>
              </w:rPr>
              <w:t xml:space="preserve">  LULUS  Ringkasan              2239 karakter</w:t>
            </w:r>
            <w:r>
              <w:rPr>
                <w:rFonts w:ascii="Consolas" w:hAnsi="Consolas"/>
                <w:sz w:val="17"/>
              </w:rPr>
              <w:br/>
              <w:t xml:space="preserve">  LULUS  Peta Risiko             647 karakter</w:t>
            </w:r>
            <w:r>
              <w:rPr>
                <w:rFonts w:ascii="Consolas" w:hAnsi="Consolas"/>
                <w:sz w:val="17"/>
              </w:rPr>
              <w:br/>
              <w:t xml:space="preserve">  LULUS  Antrean Kasus         17507 karakter</w:t>
            </w:r>
            <w:r>
              <w:rPr>
                <w:rFonts w:ascii="Consolas" w:hAnsi="Consolas"/>
                <w:sz w:val="17"/>
              </w:rPr>
              <w:br/>
              <w:t xml:space="preserve">  LULUS  Keluarga               4764 karakter</w:t>
            </w:r>
            <w:r>
              <w:rPr>
                <w:rFonts w:ascii="Consolas" w:hAnsi="Consolas"/>
                <w:sz w:val="17"/>
              </w:rPr>
              <w:br/>
              <w:t xml:space="preserve">  LULUS  Profil Keluarga        2369 karakter</w:t>
            </w:r>
            <w:r>
              <w:rPr>
                <w:rFonts w:ascii="Consolas" w:hAnsi="Consolas"/>
                <w:sz w:val="17"/>
              </w:rPr>
              <w:br/>
            </w:r>
            <w:r>
              <w:rPr>
                <w:rFonts w:ascii="Consolas" w:hAnsi="Consolas"/>
                <w:sz w:val="17"/>
              </w:rPr>
              <w:t xml:space="preserve">  LULUS  Katalog Program        3402 karakter</w:t>
            </w:r>
            <w:r>
              <w:rPr>
                <w:rFonts w:ascii="Consolas" w:hAnsi="Consolas"/>
                <w:sz w:val="17"/>
              </w:rPr>
              <w:br/>
              <w:t xml:space="preserve">  LULUS  Simulasi               1180 karakter</w:t>
            </w:r>
            <w:r>
              <w:rPr>
                <w:rFonts w:ascii="Consolas" w:hAnsi="Consolas"/>
                <w:sz w:val="17"/>
              </w:rPr>
              <w:br/>
              <w:t xml:space="preserve">  LULUS  Copilot                1268 karakter</w:t>
            </w:r>
            <w:r>
              <w:rPr>
                <w:rFonts w:ascii="Consolas" w:hAnsi="Consolas"/>
                <w:sz w:val="17"/>
              </w:rPr>
              <w:br/>
              <w:t xml:space="preserve">  LULUS  Transparansi Model     5564 karakter</w:t>
            </w:r>
            <w:r>
              <w:rPr>
                <w:rFonts w:ascii="Consolas" w:hAnsi="Consolas"/>
                <w:sz w:val="17"/>
              </w:rPr>
              <w:br/>
              <w:t xml:space="preserve">  LULUS  Monitoring Hasil       6606 karakter</w:t>
            </w:r>
            <w:r>
              <w:rPr>
                <w:rFonts w:ascii="Consolas" w:hAnsi="Consolas"/>
                <w:sz w:val="17"/>
              </w:rPr>
              <w:br/>
              <w:t xml:space="preserve">  LULUS  Pengaturan AI          2337 karakter</w:t>
            </w:r>
            <w:r>
              <w:rPr>
                <w:rFonts w:ascii="Consolas" w:hAnsi="Consolas"/>
                <w:sz w:val="17"/>
              </w:rPr>
              <w:br/>
            </w:r>
            <w:r>
              <w:rPr>
                <w:rFonts w:ascii="Consolas" w:hAnsi="Consolas"/>
                <w:sz w:val="17"/>
              </w:rPr>
              <w:br/>
              <w:t xml:space="preserve">  11/11 halaman tergambar dengan isi.</w:t>
            </w:r>
          </w:p>
        </w:tc>
      </w:tr>
    </w:tbl>
    <w:p w14:paraId="2B90FE25" w14:textId="77777777" w:rsidR="006328E1" w:rsidRDefault="006328E1">
      <w:pPr>
        <w:spacing w:after="40"/>
        <w:rPr>
          <w:rFonts w:hint="eastAsia"/>
        </w:rPr>
      </w:pPr>
    </w:p>
    <w:p w14:paraId="7472934D" w14:textId="77777777" w:rsidR="006328E1" w:rsidRDefault="000712D6">
      <w:pPr>
        <w:jc w:val="both"/>
        <w:rPr>
          <w:rFonts w:hint="eastAsia"/>
        </w:rPr>
      </w:pPr>
      <w:r>
        <w:t xml:space="preserve">Jumlah karakter boleh berbeda — ia bergantung pada isi basis data. Yang harus sama adalah </w:t>
      </w:r>
      <w:r>
        <w:rPr>
          <w:b/>
        </w:rPr>
        <w:t>kesebelasnya LULUS</w:t>
      </w:r>
      <w:r>
        <w:t>.</w:t>
      </w:r>
    </w:p>
    <w:tbl>
      <w:tblPr>
        <w:tblW w:w="0" w:type="auto"/>
        <w:tblLook w:val="04A0" w:firstRow="1" w:lastRow="0" w:firstColumn="1" w:lastColumn="0" w:noHBand="0" w:noVBand="1"/>
      </w:tblPr>
      <w:tblGrid>
        <w:gridCol w:w="9519"/>
      </w:tblGrid>
      <w:tr w:rsidR="006328E1" w14:paraId="1F3452DD" w14:textId="77777777">
        <w:tc>
          <w:tcPr>
            <w:tcW w:w="9519" w:type="dxa"/>
            <w:tcBorders>
              <w:left w:val="single" w:sz="18" w:space="0" w:color="1E5A8F"/>
            </w:tcBorders>
            <w:shd w:val="clear" w:color="auto" w:fill="F1F5F9"/>
          </w:tcPr>
          <w:p w14:paraId="6A89E436" w14:textId="77777777" w:rsidR="006328E1" w:rsidRDefault="000712D6">
            <w:pPr>
              <w:spacing w:before="100" w:after="40"/>
              <w:rPr>
                <w:rFonts w:hint="eastAsia"/>
              </w:rPr>
            </w:pPr>
            <w:r>
              <w:rPr>
                <w:rFonts w:ascii="Segoe UI Semibold" w:hAnsi="Segoe UI Semibold"/>
                <w:b/>
                <w:color w:val="1E5A8F"/>
                <w:sz w:val="19"/>
              </w:rPr>
              <w:t>Mengapa pengujian ini ada</w:t>
            </w:r>
          </w:p>
          <w:p w14:paraId="4704D38B" w14:textId="77777777" w:rsidR="006328E1" w:rsidRDefault="000712D6">
            <w:pPr>
              <w:spacing w:after="100"/>
              <w:jc w:val="both"/>
              <w:rPr>
                <w:rFonts w:hint="eastAsia"/>
              </w:rPr>
            </w:pPr>
            <w:r>
              <w:rPr>
                <w:sz w:val="19"/>
              </w:rPr>
              <w:t xml:space="preserve">Ia lahir dari satu kekeliruan yang lolos dari seluruh pemeriksaan lain. Halaman Pengaturan memanggil tiga *hook* React di bawah cabang keluar-awal, sehingga render pertama memanggil nol hook dan render kedua memanggil tiga. React membatalkan seluruh pohon komponen, dan yang terlihat pemakai hanyalah </w:t>
            </w:r>
            <w:r>
              <w:rPr>
                <w:b/>
                <w:sz w:val="19"/>
              </w:rPr>
              <w:t>halaman kosong tanpa pesan galat apa pun</w:t>
            </w:r>
            <w:r>
              <w:rPr>
                <w:sz w:val="19"/>
              </w:rPr>
              <w:t>. Pemeriksaan tipe meloloskannya karena ini kekeliruan waktu jalan; pembangunan berkas meloloskannya karena membangun bukan menjalankan. Hanya memasang halaman itu sungguhan dan menunggu render kedua yang dapat menemukannya.</w:t>
            </w:r>
          </w:p>
        </w:tc>
      </w:tr>
    </w:tbl>
    <w:p w14:paraId="355BBA2F" w14:textId="77777777" w:rsidR="006328E1" w:rsidRDefault="006328E1">
      <w:pPr>
        <w:spacing w:after="40"/>
        <w:rPr>
          <w:rFonts w:hint="eastAsia"/>
        </w:rPr>
      </w:pPr>
    </w:p>
    <w:p w14:paraId="1B026502" w14:textId="77777777" w:rsidR="006328E1" w:rsidRDefault="000712D6">
      <w:pPr>
        <w:rPr>
          <w:rFonts w:hint="eastAsia"/>
        </w:rPr>
      </w:pPr>
      <w:r>
        <w:br w:type="page"/>
      </w:r>
    </w:p>
    <w:p w14:paraId="45E9BF97" w14:textId="77777777" w:rsidR="006328E1" w:rsidRDefault="000712D6">
      <w:pPr>
        <w:pStyle w:val="Heading1"/>
      </w:pPr>
      <w:bookmarkStart w:id="9" w:name="_Toc238644581"/>
      <w:r>
        <w:t>6. Lapis Ketiga — Uji Penerimaan</w:t>
      </w:r>
      <w:bookmarkEnd w:id="9"/>
    </w:p>
    <w:p w14:paraId="3367D0BC" w14:textId="77777777" w:rsidR="006328E1" w:rsidRDefault="000712D6">
      <w:pPr>
        <w:jc w:val="both"/>
        <w:rPr>
          <w:rFonts w:hint="eastAsia"/>
        </w:rPr>
      </w:pPr>
      <w:r>
        <w:t xml:space="preserve">Ini pengujian yang paling layak diperlihatkan kepada dewan juri. Satu perintah memeriksa empat puluh janji sistem lewat permintaan HTTP sungguhan, dan mencetak </w:t>
      </w:r>
      <w:r>
        <w:rPr>
          <w:b/>
        </w:rPr>
        <w:t>nilai yang benar-benar diterima</w:t>
      </w:r>
      <w:r>
        <w:t xml:space="preserve"> pada setiap pemeriksaan — bukan sekadar kata “lulus”.</w:t>
      </w:r>
    </w:p>
    <w:tbl>
      <w:tblPr>
        <w:tblW w:w="0" w:type="auto"/>
        <w:tblLook w:val="04A0" w:firstRow="1" w:lastRow="0" w:firstColumn="1" w:lastColumn="0" w:noHBand="0" w:noVBand="1"/>
      </w:tblPr>
      <w:tblGrid>
        <w:gridCol w:w="9519"/>
      </w:tblGrid>
      <w:tr w:rsidR="006328E1" w14:paraId="3D46788C"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30BF7DB6" w14:textId="77777777" w:rsidR="006328E1" w:rsidRDefault="000712D6">
            <w:pPr>
              <w:spacing w:before="80" w:after="80"/>
              <w:rPr>
                <w:rFonts w:hint="eastAsia"/>
              </w:rPr>
            </w:pPr>
            <w:r>
              <w:rPr>
                <w:rFonts w:ascii="Consolas" w:hAnsi="Consolas"/>
                <w:sz w:val="17"/>
              </w:rPr>
              <w:t>python backend/scripts/uji_penerimaan.py</w:t>
            </w:r>
            <w:r>
              <w:rPr>
                <w:rFonts w:ascii="Consolas" w:hAnsi="Consolas"/>
                <w:sz w:val="17"/>
              </w:rPr>
              <w:br/>
            </w:r>
            <w:r>
              <w:rPr>
                <w:rFonts w:ascii="Consolas" w:hAnsi="Consolas"/>
                <w:sz w:val="17"/>
              </w:rPr>
              <w:br/>
              <w:t>python backend/scripts/uji_penerimaan.py --bagian B   # hanya kewenangan</w:t>
            </w:r>
            <w:r>
              <w:rPr>
                <w:rFonts w:ascii="Consolas" w:hAnsi="Consolas"/>
                <w:sz w:val="17"/>
              </w:rPr>
              <w:br/>
              <w:t>python backend/scripts/uji_penerimaan.py --bersihkan  # hapus data yang dibuat uji</w:t>
            </w:r>
          </w:p>
        </w:tc>
      </w:tr>
    </w:tbl>
    <w:p w14:paraId="538B6CFF" w14:textId="77777777" w:rsidR="006328E1" w:rsidRDefault="006328E1">
      <w:pPr>
        <w:spacing w:after="40"/>
        <w:rPr>
          <w:rFonts w:hint="eastAsia"/>
        </w:rPr>
      </w:pPr>
    </w:p>
    <w:p w14:paraId="26E1602F" w14:textId="77777777" w:rsidR="006328E1" w:rsidRDefault="000712D6">
      <w:pPr>
        <w:jc w:val="both"/>
        <w:rPr>
          <w:rFonts w:hint="eastAsia"/>
        </w:rPr>
      </w:pPr>
      <w:r>
        <w:t xml:space="preserve">Pengujian ini </w:t>
      </w:r>
      <w:r>
        <w:rPr>
          <w:b/>
        </w:rPr>
        <w:t>membuat data</w:t>
      </w:r>
      <w:r>
        <w:t>: satu verifikasi, satu intervensi, dan satu penilaian hasil, seluruhnya bertanda `[uji-penerimaan]`. Jalankan dengan `--bersihkan` sesudahnya agar riwayat demo kembali bersih.</w:t>
      </w:r>
    </w:p>
    <w:p w14:paraId="2F33B3FB" w14:textId="77777777" w:rsidR="006328E1" w:rsidRDefault="000712D6">
      <w:pPr>
        <w:pStyle w:val="Heading2"/>
      </w:pPr>
      <w:bookmarkStart w:id="10" w:name="_Toc238644582"/>
      <w:r>
        <w:t>6.A Kesehatan sistem — 6 pemeriksaan</w:t>
      </w:r>
      <w:bookmarkEnd w:id="10"/>
    </w:p>
    <w:tbl>
      <w:tblPr>
        <w:tblW w:w="0" w:type="auto"/>
        <w:jc w:val="center"/>
        <w:tblLook w:val="04A0" w:firstRow="1" w:lastRow="0" w:firstColumn="1" w:lastColumn="0" w:noHBand="0" w:noVBand="1"/>
      </w:tblPr>
      <w:tblGrid>
        <w:gridCol w:w="680"/>
        <w:gridCol w:w="3402"/>
        <w:gridCol w:w="4422"/>
      </w:tblGrid>
      <w:tr w:rsidR="006328E1" w14:paraId="2616F637" w14:textId="77777777">
        <w:trPr>
          <w:jc w:val="center"/>
        </w:trPr>
        <w:tc>
          <w:tcPr>
            <w:tcW w:w="680" w:type="dxa"/>
            <w:shd w:val="clear" w:color="auto" w:fill="1E5A8F"/>
          </w:tcPr>
          <w:p w14:paraId="6D8C73E8" w14:textId="77777777" w:rsidR="006328E1" w:rsidRDefault="000712D6">
            <w:pPr>
              <w:spacing w:before="60" w:after="60"/>
              <w:rPr>
                <w:rFonts w:hint="eastAsia"/>
              </w:rPr>
            </w:pPr>
            <w:r>
              <w:rPr>
                <w:rFonts w:ascii="Segoe UI Semibold" w:hAnsi="Segoe UI Semibold"/>
                <w:b/>
                <w:color w:val="FFFFFF"/>
                <w:sz w:val="18"/>
              </w:rPr>
              <w:t>Kode</w:t>
            </w:r>
          </w:p>
        </w:tc>
        <w:tc>
          <w:tcPr>
            <w:tcW w:w="3402" w:type="dxa"/>
            <w:shd w:val="clear" w:color="auto" w:fill="1E5A8F"/>
          </w:tcPr>
          <w:p w14:paraId="40476F50" w14:textId="77777777" w:rsidR="006328E1" w:rsidRDefault="000712D6">
            <w:pPr>
              <w:spacing w:before="60" w:after="60"/>
              <w:rPr>
                <w:rFonts w:hint="eastAsia"/>
              </w:rPr>
            </w:pPr>
            <w:r>
              <w:rPr>
                <w:rFonts w:ascii="Segoe UI Semibold" w:hAnsi="Segoe UI Semibold"/>
                <w:b/>
                <w:color w:val="FFFFFF"/>
                <w:sz w:val="18"/>
              </w:rPr>
              <w:t>Yang diperiksa</w:t>
            </w:r>
          </w:p>
        </w:tc>
        <w:tc>
          <w:tcPr>
            <w:tcW w:w="4422" w:type="dxa"/>
            <w:shd w:val="clear" w:color="auto" w:fill="1E5A8F"/>
          </w:tcPr>
          <w:p w14:paraId="0F86166C" w14:textId="77777777" w:rsidR="006328E1" w:rsidRDefault="000712D6">
            <w:pPr>
              <w:spacing w:before="60" w:after="60"/>
              <w:rPr>
                <w:rFonts w:hint="eastAsia"/>
              </w:rPr>
            </w:pPr>
            <w:r>
              <w:rPr>
                <w:rFonts w:ascii="Segoe UI Semibold" w:hAnsi="Segoe UI Semibold"/>
                <w:b/>
                <w:color w:val="FFFFFF"/>
                <w:sz w:val="18"/>
              </w:rPr>
              <w:t>Hasil yang diharapkan</w:t>
            </w:r>
          </w:p>
        </w:tc>
      </w:tr>
      <w:tr w:rsidR="006328E1" w14:paraId="5D7C7042" w14:textId="77777777">
        <w:trPr>
          <w:jc w:val="center"/>
        </w:trPr>
        <w:tc>
          <w:tcPr>
            <w:tcW w:w="680" w:type="dxa"/>
            <w:tcBorders>
              <w:top w:val="single" w:sz="6" w:space="0" w:color="D8DEE7"/>
              <w:bottom w:val="single" w:sz="6" w:space="0" w:color="D8DEE7"/>
            </w:tcBorders>
          </w:tcPr>
          <w:p w14:paraId="59F072AC" w14:textId="77777777" w:rsidR="006328E1" w:rsidRDefault="000712D6">
            <w:pPr>
              <w:spacing w:before="40" w:after="40"/>
              <w:rPr>
                <w:rFonts w:hint="eastAsia"/>
              </w:rPr>
            </w:pPr>
            <w:r>
              <w:rPr>
                <w:rFonts w:ascii="Segoe UI Semibold" w:hAnsi="Segoe UI Semibold"/>
                <w:sz w:val="18"/>
              </w:rPr>
              <w:t>A1</w:t>
            </w:r>
          </w:p>
        </w:tc>
        <w:tc>
          <w:tcPr>
            <w:tcW w:w="3402" w:type="dxa"/>
            <w:tcBorders>
              <w:top w:val="single" w:sz="6" w:space="0" w:color="D8DEE7"/>
              <w:bottom w:val="single" w:sz="6" w:space="0" w:color="D8DEE7"/>
            </w:tcBorders>
          </w:tcPr>
          <w:p w14:paraId="786C1064" w14:textId="77777777" w:rsidR="006328E1" w:rsidRDefault="000712D6">
            <w:pPr>
              <w:spacing w:before="40" w:after="40"/>
              <w:rPr>
                <w:rFonts w:hint="eastAsia"/>
              </w:rPr>
            </w:pPr>
            <w:r>
              <w:rPr>
                <w:rFonts w:ascii="Segoe UI Semibold" w:hAnsi="Segoe UI Semibold"/>
                <w:sz w:val="18"/>
              </w:rPr>
              <w:t>Peladen menjawab</w:t>
            </w:r>
          </w:p>
        </w:tc>
        <w:tc>
          <w:tcPr>
            <w:tcW w:w="4422" w:type="dxa"/>
            <w:tcBorders>
              <w:top w:val="single" w:sz="6" w:space="0" w:color="D8DEE7"/>
              <w:bottom w:val="single" w:sz="6" w:space="0" w:color="D8DEE7"/>
            </w:tcBorders>
          </w:tcPr>
          <w:p w14:paraId="64BDB959" w14:textId="77777777" w:rsidR="006328E1" w:rsidRDefault="000712D6">
            <w:pPr>
              <w:spacing w:before="40" w:after="40"/>
              <w:rPr>
                <w:rFonts w:hint="eastAsia"/>
              </w:rPr>
            </w:pPr>
            <w:r>
              <w:rPr>
                <w:rFonts w:ascii="Segoe UI Semibold" w:hAnsi="Segoe UI Semibold"/>
                <w:sz w:val="18"/>
              </w:rPr>
              <w:t>HTTP 200</w:t>
            </w:r>
          </w:p>
        </w:tc>
      </w:tr>
      <w:tr w:rsidR="006328E1" w14:paraId="30141E3B" w14:textId="77777777">
        <w:trPr>
          <w:jc w:val="center"/>
        </w:trPr>
        <w:tc>
          <w:tcPr>
            <w:tcW w:w="680" w:type="dxa"/>
            <w:tcBorders>
              <w:top w:val="single" w:sz="6" w:space="0" w:color="D8DEE7"/>
              <w:bottom w:val="single" w:sz="6" w:space="0" w:color="D8DEE7"/>
            </w:tcBorders>
          </w:tcPr>
          <w:p w14:paraId="09EB8785" w14:textId="77777777" w:rsidR="006328E1" w:rsidRDefault="000712D6">
            <w:pPr>
              <w:spacing w:before="40" w:after="40"/>
              <w:rPr>
                <w:rFonts w:hint="eastAsia"/>
              </w:rPr>
            </w:pPr>
            <w:r>
              <w:rPr>
                <w:rFonts w:ascii="Segoe UI Semibold" w:hAnsi="Segoe UI Semibold"/>
                <w:sz w:val="18"/>
              </w:rPr>
              <w:t>A2</w:t>
            </w:r>
          </w:p>
        </w:tc>
        <w:tc>
          <w:tcPr>
            <w:tcW w:w="3402" w:type="dxa"/>
            <w:tcBorders>
              <w:top w:val="single" w:sz="6" w:space="0" w:color="D8DEE7"/>
              <w:bottom w:val="single" w:sz="6" w:space="0" w:color="D8DEE7"/>
            </w:tcBorders>
          </w:tcPr>
          <w:p w14:paraId="2BBAB03E" w14:textId="77777777" w:rsidR="006328E1" w:rsidRDefault="000712D6">
            <w:pPr>
              <w:spacing w:before="40" w:after="40"/>
              <w:rPr>
                <w:rFonts w:hint="eastAsia"/>
              </w:rPr>
            </w:pPr>
            <w:r>
              <w:rPr>
                <w:rFonts w:ascii="Segoe UI Semibold" w:hAnsi="Segoe UI Semibold"/>
                <w:sz w:val="18"/>
              </w:rPr>
              <w:t>Basis data terbaca dan berisi</w:t>
            </w:r>
          </w:p>
        </w:tc>
        <w:tc>
          <w:tcPr>
            <w:tcW w:w="4422" w:type="dxa"/>
            <w:tcBorders>
              <w:top w:val="single" w:sz="6" w:space="0" w:color="D8DEE7"/>
              <w:bottom w:val="single" w:sz="6" w:space="0" w:color="D8DEE7"/>
            </w:tcBorders>
          </w:tcPr>
          <w:p w14:paraId="3407F378" w14:textId="77777777" w:rsidR="006328E1" w:rsidRDefault="000712D6">
            <w:pPr>
              <w:spacing w:before="40" w:after="40"/>
              <w:rPr>
                <w:rFonts w:hint="eastAsia"/>
              </w:rPr>
            </w:pPr>
            <w:r>
              <w:rPr>
                <w:rFonts w:ascii="Segoe UI Semibold" w:hAnsi="Segoe UI Semibold"/>
                <w:sz w:val="18"/>
              </w:rPr>
              <w:t>25 tabel, 40.000 keluarga, 199,2 MB</w:t>
            </w:r>
          </w:p>
        </w:tc>
      </w:tr>
      <w:tr w:rsidR="006328E1" w14:paraId="44A45F2D" w14:textId="77777777">
        <w:trPr>
          <w:jc w:val="center"/>
        </w:trPr>
        <w:tc>
          <w:tcPr>
            <w:tcW w:w="680" w:type="dxa"/>
            <w:tcBorders>
              <w:top w:val="single" w:sz="6" w:space="0" w:color="D8DEE7"/>
              <w:bottom w:val="single" w:sz="6" w:space="0" w:color="D8DEE7"/>
            </w:tcBorders>
          </w:tcPr>
          <w:p w14:paraId="0ED89CE5" w14:textId="77777777" w:rsidR="006328E1" w:rsidRDefault="000712D6">
            <w:pPr>
              <w:spacing w:before="40" w:after="40"/>
              <w:rPr>
                <w:rFonts w:hint="eastAsia"/>
              </w:rPr>
            </w:pPr>
            <w:r>
              <w:rPr>
                <w:rFonts w:ascii="Segoe UI Semibold" w:hAnsi="Segoe UI Semibold"/>
                <w:sz w:val="18"/>
              </w:rPr>
              <w:t>A3</w:t>
            </w:r>
          </w:p>
        </w:tc>
        <w:tc>
          <w:tcPr>
            <w:tcW w:w="3402" w:type="dxa"/>
            <w:tcBorders>
              <w:top w:val="single" w:sz="6" w:space="0" w:color="D8DEE7"/>
              <w:bottom w:val="single" w:sz="6" w:space="0" w:color="D8DEE7"/>
            </w:tcBorders>
          </w:tcPr>
          <w:p w14:paraId="2707C067" w14:textId="77777777" w:rsidR="006328E1" w:rsidRDefault="000712D6">
            <w:pPr>
              <w:spacing w:before="40" w:after="40"/>
              <w:rPr>
                <w:rFonts w:hint="eastAsia"/>
              </w:rPr>
            </w:pPr>
            <w:r>
              <w:rPr>
                <w:rFonts w:ascii="Segoe UI Semibold" w:hAnsi="Segoe UI Semibold"/>
                <w:sz w:val="18"/>
              </w:rPr>
              <w:t>Ada satu model aktif</w:t>
            </w:r>
          </w:p>
        </w:tc>
        <w:tc>
          <w:tcPr>
            <w:tcW w:w="4422" w:type="dxa"/>
            <w:tcBorders>
              <w:top w:val="single" w:sz="6" w:space="0" w:color="D8DEE7"/>
              <w:bottom w:val="single" w:sz="6" w:space="0" w:color="D8DEE7"/>
            </w:tcBorders>
          </w:tcPr>
          <w:p w14:paraId="6F6D06A2" w14:textId="77777777" w:rsidR="006328E1" w:rsidRDefault="000712D6">
            <w:pPr>
              <w:spacing w:before="40" w:after="40"/>
              <w:rPr>
                <w:rFonts w:hint="eastAsia"/>
              </w:rPr>
            </w:pPr>
            <w:r>
              <w:rPr>
                <w:rFonts w:ascii="Segoe UI Semibold" w:hAnsi="Segoe UI Semibold"/>
                <w:sz w:val="18"/>
              </w:rPr>
              <w:t>1 model aktif</w:t>
            </w:r>
          </w:p>
        </w:tc>
      </w:tr>
      <w:tr w:rsidR="006328E1" w14:paraId="424CE966" w14:textId="77777777">
        <w:trPr>
          <w:jc w:val="center"/>
        </w:trPr>
        <w:tc>
          <w:tcPr>
            <w:tcW w:w="680" w:type="dxa"/>
            <w:tcBorders>
              <w:top w:val="single" w:sz="6" w:space="0" w:color="D8DEE7"/>
              <w:bottom w:val="single" w:sz="6" w:space="0" w:color="D8DEE7"/>
            </w:tcBorders>
          </w:tcPr>
          <w:p w14:paraId="70E41198" w14:textId="77777777" w:rsidR="006328E1" w:rsidRDefault="000712D6">
            <w:pPr>
              <w:spacing w:before="40" w:after="40"/>
              <w:rPr>
                <w:rFonts w:hint="eastAsia"/>
              </w:rPr>
            </w:pPr>
            <w:r>
              <w:rPr>
                <w:rFonts w:ascii="Segoe UI Semibold" w:hAnsi="Segoe UI Semibold"/>
                <w:sz w:val="18"/>
              </w:rPr>
              <w:t>A4</w:t>
            </w:r>
          </w:p>
        </w:tc>
        <w:tc>
          <w:tcPr>
            <w:tcW w:w="3402" w:type="dxa"/>
            <w:tcBorders>
              <w:top w:val="single" w:sz="6" w:space="0" w:color="D8DEE7"/>
              <w:bottom w:val="single" w:sz="6" w:space="0" w:color="D8DEE7"/>
            </w:tcBorders>
          </w:tcPr>
          <w:p w14:paraId="7883E2A9" w14:textId="77777777" w:rsidR="006328E1" w:rsidRDefault="000712D6">
            <w:pPr>
              <w:spacing w:before="40" w:after="40"/>
              <w:rPr>
                <w:rFonts w:hint="eastAsia"/>
              </w:rPr>
            </w:pPr>
            <w:r>
              <w:rPr>
                <w:rFonts w:ascii="Segoe UI Semibold" w:hAnsi="Segoe UI Semibold"/>
                <w:sz w:val="18"/>
              </w:rPr>
              <w:t>Antarmuka tersaji peladen</w:t>
            </w:r>
          </w:p>
        </w:tc>
        <w:tc>
          <w:tcPr>
            <w:tcW w:w="4422" w:type="dxa"/>
            <w:tcBorders>
              <w:top w:val="single" w:sz="6" w:space="0" w:color="D8DEE7"/>
              <w:bottom w:val="single" w:sz="6" w:space="0" w:color="D8DEE7"/>
            </w:tcBorders>
          </w:tcPr>
          <w:p w14:paraId="769B63B4" w14:textId="77777777" w:rsidR="006328E1" w:rsidRDefault="000712D6">
            <w:pPr>
              <w:spacing w:before="40" w:after="40"/>
              <w:rPr>
                <w:rFonts w:hint="eastAsia"/>
              </w:rPr>
            </w:pPr>
            <w:r>
              <w:rPr>
                <w:rFonts w:ascii="Segoe UI Semibold" w:hAnsi="Segoe UI Semibold"/>
                <w:sz w:val="18"/>
              </w:rPr>
              <w:t>HTTP 200, text/html</w:t>
            </w:r>
          </w:p>
        </w:tc>
      </w:tr>
      <w:tr w:rsidR="006328E1" w14:paraId="5BED6F92" w14:textId="77777777">
        <w:trPr>
          <w:jc w:val="center"/>
        </w:trPr>
        <w:tc>
          <w:tcPr>
            <w:tcW w:w="680" w:type="dxa"/>
            <w:tcBorders>
              <w:top w:val="single" w:sz="6" w:space="0" w:color="D8DEE7"/>
              <w:bottom w:val="single" w:sz="6" w:space="0" w:color="D8DEE7"/>
            </w:tcBorders>
          </w:tcPr>
          <w:p w14:paraId="1BA2D562" w14:textId="77777777" w:rsidR="006328E1" w:rsidRDefault="000712D6">
            <w:pPr>
              <w:spacing w:before="40" w:after="40"/>
              <w:rPr>
                <w:rFonts w:hint="eastAsia"/>
              </w:rPr>
            </w:pPr>
            <w:r>
              <w:rPr>
                <w:rFonts w:ascii="Segoe UI Semibold" w:hAnsi="Segoe UI Semibold"/>
                <w:sz w:val="18"/>
              </w:rPr>
              <w:t>A5</w:t>
            </w:r>
          </w:p>
        </w:tc>
        <w:tc>
          <w:tcPr>
            <w:tcW w:w="3402" w:type="dxa"/>
            <w:tcBorders>
              <w:top w:val="single" w:sz="6" w:space="0" w:color="D8DEE7"/>
              <w:bottom w:val="single" w:sz="6" w:space="0" w:color="D8DEE7"/>
            </w:tcBorders>
          </w:tcPr>
          <w:p w14:paraId="50E0D695" w14:textId="77777777" w:rsidR="006328E1" w:rsidRDefault="000712D6">
            <w:pPr>
              <w:spacing w:before="40" w:after="40"/>
              <w:rPr>
                <w:rFonts w:hint="eastAsia"/>
              </w:rPr>
            </w:pPr>
            <w:r>
              <w:rPr>
                <w:rFonts w:ascii="Segoe UI Semibold" w:hAnsi="Segoe UI Semibold"/>
                <w:sz w:val="18"/>
              </w:rPr>
              <w:t>Dokumentasi API terbentuk sendiri</w:t>
            </w:r>
          </w:p>
        </w:tc>
        <w:tc>
          <w:tcPr>
            <w:tcW w:w="4422" w:type="dxa"/>
            <w:tcBorders>
              <w:top w:val="single" w:sz="6" w:space="0" w:color="D8DEE7"/>
              <w:bottom w:val="single" w:sz="6" w:space="0" w:color="D8DEE7"/>
            </w:tcBorders>
          </w:tcPr>
          <w:p w14:paraId="5C9504FE" w14:textId="77777777" w:rsidR="006328E1" w:rsidRDefault="000712D6">
            <w:pPr>
              <w:spacing w:before="40" w:after="40"/>
              <w:rPr>
                <w:rFonts w:hint="eastAsia"/>
              </w:rPr>
            </w:pPr>
            <w:r>
              <w:rPr>
                <w:rFonts w:ascii="Segoe UI Semibold" w:hAnsi="Segoe UI Semibold"/>
                <w:sz w:val="18"/>
              </w:rPr>
              <w:t>45 operasi pada 43 jalur</w:t>
            </w:r>
          </w:p>
        </w:tc>
      </w:tr>
      <w:tr w:rsidR="006328E1" w14:paraId="407FD45A" w14:textId="77777777">
        <w:trPr>
          <w:jc w:val="center"/>
        </w:trPr>
        <w:tc>
          <w:tcPr>
            <w:tcW w:w="680" w:type="dxa"/>
            <w:tcBorders>
              <w:top w:val="single" w:sz="6" w:space="0" w:color="D8DEE7"/>
              <w:bottom w:val="single" w:sz="6" w:space="0" w:color="D8DEE7"/>
            </w:tcBorders>
          </w:tcPr>
          <w:p w14:paraId="3EDE1213" w14:textId="77777777" w:rsidR="006328E1" w:rsidRDefault="000712D6">
            <w:pPr>
              <w:spacing w:before="40" w:after="40"/>
              <w:rPr>
                <w:rFonts w:hint="eastAsia"/>
              </w:rPr>
            </w:pPr>
            <w:r>
              <w:rPr>
                <w:rFonts w:ascii="Segoe UI Semibold" w:hAnsi="Segoe UI Semibold"/>
                <w:sz w:val="18"/>
              </w:rPr>
              <w:t>A6</w:t>
            </w:r>
          </w:p>
        </w:tc>
        <w:tc>
          <w:tcPr>
            <w:tcW w:w="3402" w:type="dxa"/>
            <w:tcBorders>
              <w:top w:val="single" w:sz="6" w:space="0" w:color="D8DEE7"/>
              <w:bottom w:val="single" w:sz="6" w:space="0" w:color="D8DEE7"/>
            </w:tcBorders>
          </w:tcPr>
          <w:p w14:paraId="68683B2A" w14:textId="77777777" w:rsidR="006328E1" w:rsidRDefault="000712D6">
            <w:pPr>
              <w:spacing w:before="40" w:after="40"/>
              <w:rPr>
                <w:rFonts w:hint="eastAsia"/>
              </w:rPr>
            </w:pPr>
            <w:r>
              <w:rPr>
                <w:rFonts w:ascii="Segoe UI Semibold" w:hAnsi="Segoe UI Semibold"/>
                <w:sz w:val="18"/>
              </w:rPr>
              <w:t>Keenam akun demo dapat masuk</w:t>
            </w:r>
          </w:p>
        </w:tc>
        <w:tc>
          <w:tcPr>
            <w:tcW w:w="4422" w:type="dxa"/>
            <w:tcBorders>
              <w:top w:val="single" w:sz="6" w:space="0" w:color="D8DEE7"/>
              <w:bottom w:val="single" w:sz="6" w:space="0" w:color="D8DEE7"/>
            </w:tcBorders>
          </w:tcPr>
          <w:p w14:paraId="01B2B96A" w14:textId="77777777" w:rsidR="006328E1" w:rsidRDefault="000712D6">
            <w:pPr>
              <w:spacing w:before="40" w:after="40"/>
              <w:rPr>
                <w:rFonts w:hint="eastAsia"/>
              </w:rPr>
            </w:pPr>
            <w:r>
              <w:rPr>
                <w:rFonts w:ascii="Segoe UI Semibold" w:hAnsi="Segoe UI Semibold"/>
                <w:sz w:val="18"/>
              </w:rPr>
              <w:t>admin, bupati, bappeda, dinsos, pupr, verifikator</w:t>
            </w:r>
          </w:p>
        </w:tc>
      </w:tr>
    </w:tbl>
    <w:p w14:paraId="0302470F" w14:textId="77777777" w:rsidR="006328E1" w:rsidRDefault="006328E1">
      <w:pPr>
        <w:spacing w:after="40"/>
        <w:rPr>
          <w:rFonts w:hint="eastAsia"/>
        </w:rPr>
      </w:pPr>
    </w:p>
    <w:p w14:paraId="096CC413" w14:textId="77777777" w:rsidR="006328E1" w:rsidRDefault="000712D6">
      <w:pPr>
        <w:pStyle w:val="Heading2"/>
      </w:pPr>
      <w:bookmarkStart w:id="11" w:name="_Toc238644583"/>
      <w:r>
        <w:t>6.B Kewenangan — 11 pemeriksaan</w:t>
      </w:r>
      <w:bookmarkEnd w:id="11"/>
    </w:p>
    <w:p w14:paraId="2CAAB42B" w14:textId="77777777" w:rsidR="006328E1" w:rsidRDefault="000712D6">
      <w:pPr>
        <w:jc w:val="both"/>
        <w:rPr>
          <w:rFonts w:hint="eastAsia"/>
        </w:rPr>
      </w:pPr>
      <w:r>
        <w:t xml:space="preserve">Bagian ini yang paling meyakinkan untuk ditunjukkan. Perhatikan bahwa yang diuji bukan hanya siapa </w:t>
      </w:r>
      <w:r>
        <w:rPr>
          <w:b/>
        </w:rPr>
        <w:t>boleh</w:t>
      </w:r>
      <w:r>
        <w:t xml:space="preserve">, melainkan terutama siapa </w:t>
      </w:r>
      <w:r>
        <w:rPr>
          <w:b/>
        </w:rPr>
        <w:t>tidak boleh</w:t>
      </w:r>
      <w:r>
        <w:t>.</w:t>
      </w:r>
    </w:p>
    <w:tbl>
      <w:tblPr>
        <w:tblW w:w="0" w:type="auto"/>
        <w:jc w:val="center"/>
        <w:tblLook w:val="04A0" w:firstRow="1" w:lastRow="0" w:firstColumn="1" w:lastColumn="0" w:noHBand="0" w:noVBand="1"/>
      </w:tblPr>
      <w:tblGrid>
        <w:gridCol w:w="680"/>
        <w:gridCol w:w="4649"/>
        <w:gridCol w:w="3175"/>
      </w:tblGrid>
      <w:tr w:rsidR="006328E1" w14:paraId="193CB535" w14:textId="77777777">
        <w:trPr>
          <w:jc w:val="center"/>
        </w:trPr>
        <w:tc>
          <w:tcPr>
            <w:tcW w:w="680" w:type="dxa"/>
            <w:shd w:val="clear" w:color="auto" w:fill="1E5A8F"/>
          </w:tcPr>
          <w:p w14:paraId="2BCEA6FC" w14:textId="77777777" w:rsidR="006328E1" w:rsidRDefault="000712D6">
            <w:pPr>
              <w:spacing w:before="60" w:after="60"/>
              <w:rPr>
                <w:rFonts w:hint="eastAsia"/>
              </w:rPr>
            </w:pPr>
            <w:r>
              <w:rPr>
                <w:rFonts w:ascii="Segoe UI Semibold" w:hAnsi="Segoe UI Semibold"/>
                <w:b/>
                <w:color w:val="FFFFFF"/>
                <w:sz w:val="18"/>
              </w:rPr>
              <w:t>Kode</w:t>
            </w:r>
          </w:p>
        </w:tc>
        <w:tc>
          <w:tcPr>
            <w:tcW w:w="4649" w:type="dxa"/>
            <w:shd w:val="clear" w:color="auto" w:fill="1E5A8F"/>
          </w:tcPr>
          <w:p w14:paraId="31E8E62E" w14:textId="77777777" w:rsidR="006328E1" w:rsidRDefault="000712D6">
            <w:pPr>
              <w:spacing w:before="60" w:after="60"/>
              <w:rPr>
                <w:rFonts w:hint="eastAsia"/>
              </w:rPr>
            </w:pPr>
            <w:r>
              <w:rPr>
                <w:rFonts w:ascii="Segoe UI Semibold" w:hAnsi="Segoe UI Semibold"/>
                <w:b/>
                <w:color w:val="FFFFFF"/>
                <w:sz w:val="18"/>
              </w:rPr>
              <w:t>Yang diperiksa</w:t>
            </w:r>
          </w:p>
        </w:tc>
        <w:tc>
          <w:tcPr>
            <w:tcW w:w="3175" w:type="dxa"/>
            <w:shd w:val="clear" w:color="auto" w:fill="1E5A8F"/>
          </w:tcPr>
          <w:p w14:paraId="4ED33FA0" w14:textId="77777777" w:rsidR="006328E1" w:rsidRDefault="000712D6">
            <w:pPr>
              <w:spacing w:before="60" w:after="60"/>
              <w:rPr>
                <w:rFonts w:hint="eastAsia"/>
              </w:rPr>
            </w:pPr>
            <w:r>
              <w:rPr>
                <w:rFonts w:ascii="Segoe UI Semibold" w:hAnsi="Segoe UI Semibold"/>
                <w:b/>
                <w:color w:val="FFFFFF"/>
                <w:sz w:val="18"/>
              </w:rPr>
              <w:t>Diharapkan</w:t>
            </w:r>
          </w:p>
        </w:tc>
      </w:tr>
      <w:tr w:rsidR="006328E1" w14:paraId="4D792214" w14:textId="77777777">
        <w:trPr>
          <w:jc w:val="center"/>
        </w:trPr>
        <w:tc>
          <w:tcPr>
            <w:tcW w:w="680" w:type="dxa"/>
            <w:tcBorders>
              <w:top w:val="single" w:sz="6" w:space="0" w:color="D8DEE7"/>
              <w:bottom w:val="single" w:sz="6" w:space="0" w:color="D8DEE7"/>
            </w:tcBorders>
          </w:tcPr>
          <w:p w14:paraId="49006667" w14:textId="77777777" w:rsidR="006328E1" w:rsidRDefault="000712D6">
            <w:pPr>
              <w:spacing w:before="40" w:after="40"/>
              <w:rPr>
                <w:rFonts w:hint="eastAsia"/>
              </w:rPr>
            </w:pPr>
            <w:r>
              <w:rPr>
                <w:rFonts w:ascii="Segoe UI Semibold" w:hAnsi="Segoe UI Semibold"/>
                <w:sz w:val="18"/>
              </w:rPr>
              <w:t>B1</w:t>
            </w:r>
          </w:p>
        </w:tc>
        <w:tc>
          <w:tcPr>
            <w:tcW w:w="4649" w:type="dxa"/>
            <w:tcBorders>
              <w:top w:val="single" w:sz="6" w:space="0" w:color="D8DEE7"/>
              <w:bottom w:val="single" w:sz="6" w:space="0" w:color="D8DEE7"/>
            </w:tcBorders>
          </w:tcPr>
          <w:p w14:paraId="2F656771" w14:textId="77777777" w:rsidR="006328E1" w:rsidRDefault="000712D6">
            <w:pPr>
              <w:spacing w:before="40" w:after="40"/>
              <w:rPr>
                <w:rFonts w:hint="eastAsia"/>
              </w:rPr>
            </w:pPr>
            <w:r>
              <w:rPr>
                <w:rFonts w:ascii="Segoe UI Semibold" w:hAnsi="Segoe UI Semibold"/>
                <w:sz w:val="18"/>
              </w:rPr>
              <w:t>Tanpa token, permintaan ditolak</w:t>
            </w:r>
          </w:p>
        </w:tc>
        <w:tc>
          <w:tcPr>
            <w:tcW w:w="3175" w:type="dxa"/>
            <w:tcBorders>
              <w:top w:val="single" w:sz="6" w:space="0" w:color="D8DEE7"/>
              <w:bottom w:val="single" w:sz="6" w:space="0" w:color="D8DEE7"/>
            </w:tcBorders>
          </w:tcPr>
          <w:p w14:paraId="603E34B6" w14:textId="77777777" w:rsidR="006328E1" w:rsidRDefault="000712D6">
            <w:pPr>
              <w:spacing w:before="40" w:after="40"/>
              <w:rPr>
                <w:rFonts w:hint="eastAsia"/>
              </w:rPr>
            </w:pPr>
            <w:r>
              <w:rPr>
                <w:rFonts w:ascii="Segoe UI Semibold" w:hAnsi="Segoe UI Semibold"/>
                <w:sz w:val="18"/>
              </w:rPr>
              <w:t>HTTP 401</w:t>
            </w:r>
          </w:p>
        </w:tc>
      </w:tr>
      <w:tr w:rsidR="006328E1" w14:paraId="6A6A4F0D" w14:textId="77777777">
        <w:trPr>
          <w:jc w:val="center"/>
        </w:trPr>
        <w:tc>
          <w:tcPr>
            <w:tcW w:w="680" w:type="dxa"/>
            <w:tcBorders>
              <w:top w:val="single" w:sz="6" w:space="0" w:color="D8DEE7"/>
              <w:bottom w:val="single" w:sz="6" w:space="0" w:color="D8DEE7"/>
            </w:tcBorders>
          </w:tcPr>
          <w:p w14:paraId="3B1D2BB0" w14:textId="77777777" w:rsidR="006328E1" w:rsidRDefault="000712D6">
            <w:pPr>
              <w:spacing w:before="40" w:after="40"/>
              <w:rPr>
                <w:rFonts w:hint="eastAsia"/>
              </w:rPr>
            </w:pPr>
            <w:r>
              <w:rPr>
                <w:rFonts w:ascii="Segoe UI Semibold" w:hAnsi="Segoe UI Semibold"/>
                <w:sz w:val="18"/>
              </w:rPr>
              <w:t>B2</w:t>
            </w:r>
          </w:p>
        </w:tc>
        <w:tc>
          <w:tcPr>
            <w:tcW w:w="4649" w:type="dxa"/>
            <w:tcBorders>
              <w:top w:val="single" w:sz="6" w:space="0" w:color="D8DEE7"/>
              <w:bottom w:val="single" w:sz="6" w:space="0" w:color="D8DEE7"/>
            </w:tcBorders>
          </w:tcPr>
          <w:p w14:paraId="6921D148" w14:textId="77777777" w:rsidR="006328E1" w:rsidRDefault="000712D6">
            <w:pPr>
              <w:spacing w:before="40" w:after="40"/>
              <w:rPr>
                <w:rFonts w:hint="eastAsia"/>
              </w:rPr>
            </w:pPr>
            <w:r>
              <w:rPr>
                <w:rFonts w:ascii="Segoe UI Semibold" w:hAnsi="Segoe UI Semibold"/>
                <w:sz w:val="18"/>
              </w:rPr>
              <w:t>Pimpinan daerah dapat membaca agregat</w:t>
            </w:r>
          </w:p>
        </w:tc>
        <w:tc>
          <w:tcPr>
            <w:tcW w:w="3175" w:type="dxa"/>
            <w:tcBorders>
              <w:top w:val="single" w:sz="6" w:space="0" w:color="D8DEE7"/>
              <w:bottom w:val="single" w:sz="6" w:space="0" w:color="D8DEE7"/>
            </w:tcBorders>
          </w:tcPr>
          <w:p w14:paraId="5166A8E6" w14:textId="77777777" w:rsidR="006328E1" w:rsidRDefault="000712D6">
            <w:pPr>
              <w:spacing w:before="40" w:after="40"/>
              <w:rPr>
                <w:rFonts w:hint="eastAsia"/>
              </w:rPr>
            </w:pPr>
            <w:r>
              <w:rPr>
                <w:rFonts w:ascii="Segoe UI Semibold" w:hAnsi="Segoe UI Semibold"/>
                <w:sz w:val="18"/>
              </w:rPr>
              <w:t>HTTP 200</w:t>
            </w:r>
          </w:p>
        </w:tc>
      </w:tr>
      <w:tr w:rsidR="006328E1" w14:paraId="0F8AD43D" w14:textId="77777777">
        <w:trPr>
          <w:jc w:val="center"/>
        </w:trPr>
        <w:tc>
          <w:tcPr>
            <w:tcW w:w="680" w:type="dxa"/>
            <w:tcBorders>
              <w:top w:val="single" w:sz="6" w:space="0" w:color="D8DEE7"/>
              <w:bottom w:val="single" w:sz="6" w:space="0" w:color="D8DEE7"/>
            </w:tcBorders>
          </w:tcPr>
          <w:p w14:paraId="0B679B37" w14:textId="77777777" w:rsidR="006328E1" w:rsidRDefault="000712D6">
            <w:pPr>
              <w:spacing w:before="40" w:after="40"/>
              <w:rPr>
                <w:rFonts w:hint="eastAsia"/>
              </w:rPr>
            </w:pPr>
            <w:r>
              <w:rPr>
                <w:rFonts w:ascii="Segoe UI Semibold" w:hAnsi="Segoe UI Semibold"/>
                <w:sz w:val="18"/>
              </w:rPr>
              <w:t>B3</w:t>
            </w:r>
          </w:p>
        </w:tc>
        <w:tc>
          <w:tcPr>
            <w:tcW w:w="4649" w:type="dxa"/>
            <w:tcBorders>
              <w:top w:val="single" w:sz="6" w:space="0" w:color="D8DEE7"/>
              <w:bottom w:val="single" w:sz="6" w:space="0" w:color="D8DEE7"/>
            </w:tcBorders>
          </w:tcPr>
          <w:p w14:paraId="20BA3944" w14:textId="77777777" w:rsidR="006328E1" w:rsidRDefault="000712D6">
            <w:pPr>
              <w:spacing w:before="40" w:after="40"/>
              <w:rPr>
                <w:rFonts w:hint="eastAsia"/>
              </w:rPr>
            </w:pPr>
            <w:r>
              <w:rPr>
                <w:rFonts w:ascii="Segoe UI Semibold" w:hAnsi="Segoe UI Semibold"/>
                <w:sz w:val="18"/>
              </w:rPr>
              <w:t xml:space="preserve">Pimpinan daerah </w:t>
            </w:r>
            <w:r>
              <w:rPr>
                <w:rFonts w:ascii="Segoe UI Semibold" w:hAnsi="Segoe UI Semibold"/>
                <w:b/>
                <w:sz w:val="18"/>
              </w:rPr>
              <w:t>tidak</w:t>
            </w:r>
            <w:r>
              <w:rPr>
                <w:rFonts w:ascii="Segoe UI Semibold" w:hAnsi="Segoe UI Semibold"/>
                <w:sz w:val="18"/>
              </w:rPr>
              <w:t xml:space="preserve"> dapat membuka daftar keluarga</w:t>
            </w:r>
          </w:p>
        </w:tc>
        <w:tc>
          <w:tcPr>
            <w:tcW w:w="3175" w:type="dxa"/>
            <w:tcBorders>
              <w:top w:val="single" w:sz="6" w:space="0" w:color="D8DEE7"/>
              <w:bottom w:val="single" w:sz="6" w:space="0" w:color="D8DEE7"/>
            </w:tcBorders>
          </w:tcPr>
          <w:p w14:paraId="2333A698" w14:textId="77777777" w:rsidR="006328E1" w:rsidRDefault="000712D6">
            <w:pPr>
              <w:spacing w:before="40" w:after="40"/>
              <w:rPr>
                <w:rFonts w:hint="eastAsia"/>
              </w:rPr>
            </w:pPr>
            <w:r>
              <w:rPr>
                <w:rFonts w:ascii="Segoe UI Semibold" w:hAnsi="Segoe UI Semibold"/>
                <w:b/>
                <w:sz w:val="18"/>
              </w:rPr>
              <w:t>HTTP 403</w:t>
            </w:r>
          </w:p>
        </w:tc>
      </w:tr>
      <w:tr w:rsidR="006328E1" w14:paraId="436354D8" w14:textId="77777777">
        <w:trPr>
          <w:jc w:val="center"/>
        </w:trPr>
        <w:tc>
          <w:tcPr>
            <w:tcW w:w="680" w:type="dxa"/>
            <w:tcBorders>
              <w:top w:val="single" w:sz="6" w:space="0" w:color="D8DEE7"/>
              <w:bottom w:val="single" w:sz="6" w:space="0" w:color="D8DEE7"/>
            </w:tcBorders>
          </w:tcPr>
          <w:p w14:paraId="5BFCD26B" w14:textId="77777777" w:rsidR="006328E1" w:rsidRDefault="000712D6">
            <w:pPr>
              <w:spacing w:before="40" w:after="40"/>
              <w:rPr>
                <w:rFonts w:hint="eastAsia"/>
              </w:rPr>
            </w:pPr>
            <w:r>
              <w:rPr>
                <w:rFonts w:ascii="Segoe UI Semibold" w:hAnsi="Segoe UI Semibold"/>
                <w:sz w:val="18"/>
              </w:rPr>
              <w:t>B4</w:t>
            </w:r>
          </w:p>
        </w:tc>
        <w:tc>
          <w:tcPr>
            <w:tcW w:w="4649" w:type="dxa"/>
            <w:tcBorders>
              <w:top w:val="single" w:sz="6" w:space="0" w:color="D8DEE7"/>
              <w:bottom w:val="single" w:sz="6" w:space="0" w:color="D8DEE7"/>
            </w:tcBorders>
          </w:tcPr>
          <w:p w14:paraId="0D213DCC" w14:textId="77777777" w:rsidR="006328E1" w:rsidRDefault="000712D6">
            <w:pPr>
              <w:spacing w:before="40" w:after="40"/>
              <w:rPr>
                <w:rFonts w:hint="eastAsia"/>
              </w:rPr>
            </w:pPr>
            <w:r>
              <w:rPr>
                <w:rFonts w:ascii="Segoe UI Semibold" w:hAnsi="Segoe UI Semibold"/>
                <w:sz w:val="18"/>
              </w:rPr>
              <w:t xml:space="preserve">Perencana </w:t>
            </w:r>
            <w:r>
              <w:rPr>
                <w:rFonts w:ascii="Segoe UI Semibold" w:hAnsi="Segoe UI Semibold"/>
                <w:b/>
                <w:sz w:val="18"/>
              </w:rPr>
              <w:t>tidak</w:t>
            </w:r>
            <w:r>
              <w:rPr>
                <w:rFonts w:ascii="Segoe UI Semibold" w:hAnsi="Segoe UI Semibold"/>
                <w:sz w:val="18"/>
              </w:rPr>
              <w:t xml:space="preserve"> dapat membuka daftar keluarga</w:t>
            </w:r>
          </w:p>
        </w:tc>
        <w:tc>
          <w:tcPr>
            <w:tcW w:w="3175" w:type="dxa"/>
            <w:tcBorders>
              <w:top w:val="single" w:sz="6" w:space="0" w:color="D8DEE7"/>
              <w:bottom w:val="single" w:sz="6" w:space="0" w:color="D8DEE7"/>
            </w:tcBorders>
          </w:tcPr>
          <w:p w14:paraId="4F4C764D" w14:textId="77777777" w:rsidR="006328E1" w:rsidRDefault="000712D6">
            <w:pPr>
              <w:spacing w:before="40" w:after="40"/>
              <w:rPr>
                <w:rFonts w:hint="eastAsia"/>
              </w:rPr>
            </w:pPr>
            <w:r>
              <w:rPr>
                <w:rFonts w:ascii="Segoe UI Semibold" w:hAnsi="Segoe UI Semibold"/>
                <w:b/>
                <w:sz w:val="18"/>
              </w:rPr>
              <w:t>HTTP 403</w:t>
            </w:r>
          </w:p>
        </w:tc>
      </w:tr>
      <w:tr w:rsidR="006328E1" w14:paraId="496D693C" w14:textId="77777777">
        <w:trPr>
          <w:jc w:val="center"/>
        </w:trPr>
        <w:tc>
          <w:tcPr>
            <w:tcW w:w="680" w:type="dxa"/>
            <w:tcBorders>
              <w:top w:val="single" w:sz="6" w:space="0" w:color="D8DEE7"/>
              <w:bottom w:val="single" w:sz="6" w:space="0" w:color="D8DEE7"/>
            </w:tcBorders>
          </w:tcPr>
          <w:p w14:paraId="54BAB962" w14:textId="77777777" w:rsidR="006328E1" w:rsidRDefault="000712D6">
            <w:pPr>
              <w:spacing w:before="40" w:after="40"/>
              <w:rPr>
                <w:rFonts w:hint="eastAsia"/>
              </w:rPr>
            </w:pPr>
            <w:r>
              <w:rPr>
                <w:rFonts w:ascii="Segoe UI Semibold" w:hAnsi="Segoe UI Semibold"/>
                <w:sz w:val="18"/>
              </w:rPr>
              <w:t>B5</w:t>
            </w:r>
          </w:p>
        </w:tc>
        <w:tc>
          <w:tcPr>
            <w:tcW w:w="4649" w:type="dxa"/>
            <w:tcBorders>
              <w:top w:val="single" w:sz="6" w:space="0" w:color="D8DEE7"/>
              <w:bottom w:val="single" w:sz="6" w:space="0" w:color="D8DEE7"/>
            </w:tcBorders>
          </w:tcPr>
          <w:p w14:paraId="1A66D96B" w14:textId="77777777" w:rsidR="006328E1" w:rsidRDefault="000712D6">
            <w:pPr>
              <w:spacing w:before="40" w:after="40"/>
              <w:rPr>
                <w:rFonts w:hint="eastAsia"/>
              </w:rPr>
            </w:pPr>
            <w:r>
              <w:rPr>
                <w:rFonts w:ascii="Segoe UI Semibold" w:hAnsi="Segoe UI Semibold"/>
                <w:sz w:val="18"/>
              </w:rPr>
              <w:t xml:space="preserve">Verifikator </w:t>
            </w:r>
            <w:r>
              <w:rPr>
                <w:rFonts w:ascii="Segoe UI Semibold" w:hAnsi="Segoe UI Semibold"/>
                <w:b/>
                <w:sz w:val="18"/>
              </w:rPr>
              <w:t>tidak</w:t>
            </w:r>
            <w:r>
              <w:rPr>
                <w:rFonts w:ascii="Segoe UI Semibold" w:hAnsi="Segoe UI Semibold"/>
                <w:sz w:val="18"/>
              </w:rPr>
              <w:t xml:space="preserve"> dapat membaca monitoring hasil</w:t>
            </w:r>
          </w:p>
        </w:tc>
        <w:tc>
          <w:tcPr>
            <w:tcW w:w="3175" w:type="dxa"/>
            <w:tcBorders>
              <w:top w:val="single" w:sz="6" w:space="0" w:color="D8DEE7"/>
              <w:bottom w:val="single" w:sz="6" w:space="0" w:color="D8DEE7"/>
            </w:tcBorders>
          </w:tcPr>
          <w:p w14:paraId="76AF982A" w14:textId="77777777" w:rsidR="006328E1" w:rsidRDefault="000712D6">
            <w:pPr>
              <w:spacing w:before="40" w:after="40"/>
              <w:rPr>
                <w:rFonts w:hint="eastAsia"/>
              </w:rPr>
            </w:pPr>
            <w:r>
              <w:rPr>
                <w:rFonts w:ascii="Segoe UI Semibold" w:hAnsi="Segoe UI Semibold"/>
                <w:b/>
                <w:sz w:val="18"/>
              </w:rPr>
              <w:t>HTTP 403</w:t>
            </w:r>
          </w:p>
        </w:tc>
      </w:tr>
      <w:tr w:rsidR="006328E1" w14:paraId="4FC6F92A" w14:textId="77777777">
        <w:trPr>
          <w:jc w:val="center"/>
        </w:trPr>
        <w:tc>
          <w:tcPr>
            <w:tcW w:w="680" w:type="dxa"/>
            <w:tcBorders>
              <w:top w:val="single" w:sz="6" w:space="0" w:color="D8DEE7"/>
              <w:bottom w:val="single" w:sz="6" w:space="0" w:color="D8DEE7"/>
            </w:tcBorders>
          </w:tcPr>
          <w:p w14:paraId="056B04E2" w14:textId="77777777" w:rsidR="006328E1" w:rsidRDefault="000712D6">
            <w:pPr>
              <w:spacing w:before="40" w:after="40"/>
              <w:rPr>
                <w:rFonts w:hint="eastAsia"/>
              </w:rPr>
            </w:pPr>
            <w:r>
              <w:rPr>
                <w:rFonts w:ascii="Segoe UI Semibold" w:hAnsi="Segoe UI Semibold"/>
                <w:sz w:val="18"/>
              </w:rPr>
              <w:t>B6</w:t>
            </w:r>
          </w:p>
        </w:tc>
        <w:tc>
          <w:tcPr>
            <w:tcW w:w="4649" w:type="dxa"/>
            <w:tcBorders>
              <w:top w:val="single" w:sz="6" w:space="0" w:color="D8DEE7"/>
              <w:bottom w:val="single" w:sz="6" w:space="0" w:color="D8DEE7"/>
            </w:tcBorders>
          </w:tcPr>
          <w:p w14:paraId="75A6FCA8" w14:textId="77777777" w:rsidR="006328E1" w:rsidRDefault="000712D6">
            <w:pPr>
              <w:spacing w:before="40" w:after="40"/>
              <w:rPr>
                <w:rFonts w:hint="eastAsia"/>
              </w:rPr>
            </w:pPr>
            <w:r>
              <w:rPr>
                <w:rFonts w:ascii="Segoe UI Semibold" w:hAnsi="Segoe UI Semibold"/>
                <w:sz w:val="18"/>
              </w:rPr>
              <w:t xml:space="preserve">Dinas Sosial </w:t>
            </w:r>
            <w:r>
              <w:rPr>
                <w:rFonts w:ascii="Segoe UI Semibold" w:hAnsi="Segoe UI Semibold"/>
                <w:b/>
                <w:sz w:val="18"/>
              </w:rPr>
              <w:t>tidak</w:t>
            </w:r>
            <w:r>
              <w:rPr>
                <w:rFonts w:ascii="Segoe UI Semibold" w:hAnsi="Segoe UI Semibold"/>
                <w:sz w:val="18"/>
              </w:rPr>
              <w:t xml:space="preserve"> dapat mencatat penyaluran</w:t>
            </w:r>
          </w:p>
        </w:tc>
        <w:tc>
          <w:tcPr>
            <w:tcW w:w="3175" w:type="dxa"/>
            <w:tcBorders>
              <w:top w:val="single" w:sz="6" w:space="0" w:color="D8DEE7"/>
              <w:bottom w:val="single" w:sz="6" w:space="0" w:color="D8DEE7"/>
            </w:tcBorders>
          </w:tcPr>
          <w:p w14:paraId="2237BFD4" w14:textId="77777777" w:rsidR="006328E1" w:rsidRDefault="000712D6">
            <w:pPr>
              <w:spacing w:before="40" w:after="40"/>
              <w:rPr>
                <w:rFonts w:hint="eastAsia"/>
              </w:rPr>
            </w:pPr>
            <w:r>
              <w:rPr>
                <w:rFonts w:ascii="Segoe UI Semibold" w:hAnsi="Segoe UI Semibold"/>
                <w:b/>
                <w:sz w:val="18"/>
              </w:rPr>
              <w:t>HTTP 403</w:t>
            </w:r>
          </w:p>
        </w:tc>
      </w:tr>
      <w:tr w:rsidR="006328E1" w14:paraId="038A58B1" w14:textId="77777777">
        <w:trPr>
          <w:jc w:val="center"/>
        </w:trPr>
        <w:tc>
          <w:tcPr>
            <w:tcW w:w="680" w:type="dxa"/>
            <w:tcBorders>
              <w:top w:val="single" w:sz="6" w:space="0" w:color="D8DEE7"/>
              <w:bottom w:val="single" w:sz="6" w:space="0" w:color="D8DEE7"/>
            </w:tcBorders>
          </w:tcPr>
          <w:p w14:paraId="1F518F3C" w14:textId="77777777" w:rsidR="006328E1" w:rsidRDefault="000712D6">
            <w:pPr>
              <w:spacing w:before="40" w:after="40"/>
              <w:rPr>
                <w:rFonts w:hint="eastAsia"/>
              </w:rPr>
            </w:pPr>
            <w:r>
              <w:rPr>
                <w:rFonts w:ascii="Segoe UI Semibold" w:hAnsi="Segoe UI Semibold"/>
                <w:sz w:val="18"/>
              </w:rPr>
              <w:t>B7</w:t>
            </w:r>
          </w:p>
        </w:tc>
        <w:tc>
          <w:tcPr>
            <w:tcW w:w="4649" w:type="dxa"/>
            <w:tcBorders>
              <w:top w:val="single" w:sz="6" w:space="0" w:color="D8DEE7"/>
              <w:bottom w:val="single" w:sz="6" w:space="0" w:color="D8DEE7"/>
            </w:tcBorders>
          </w:tcPr>
          <w:p w14:paraId="16F0B582" w14:textId="77777777" w:rsidR="006328E1" w:rsidRDefault="000712D6">
            <w:pPr>
              <w:spacing w:before="40" w:after="40"/>
              <w:rPr>
                <w:rFonts w:hint="eastAsia"/>
              </w:rPr>
            </w:pPr>
            <w:r>
              <w:rPr>
                <w:rFonts w:ascii="Segoe UI Semibold" w:hAnsi="Segoe UI Semibold"/>
                <w:sz w:val="18"/>
              </w:rPr>
              <w:t xml:space="preserve">OPD pelaksana </w:t>
            </w:r>
            <w:r>
              <w:rPr>
                <w:rFonts w:ascii="Segoe UI Semibold" w:hAnsi="Segoe UI Semibold"/>
                <w:b/>
                <w:sz w:val="18"/>
              </w:rPr>
              <w:t>tidak</w:t>
            </w:r>
            <w:r>
              <w:rPr>
                <w:rFonts w:ascii="Segoe UI Semibold" w:hAnsi="Segoe UI Semibold"/>
                <w:sz w:val="18"/>
              </w:rPr>
              <w:t xml:space="preserve"> dapat menilai hasilnya sendiri</w:t>
            </w:r>
          </w:p>
        </w:tc>
        <w:tc>
          <w:tcPr>
            <w:tcW w:w="3175" w:type="dxa"/>
            <w:tcBorders>
              <w:top w:val="single" w:sz="6" w:space="0" w:color="D8DEE7"/>
              <w:bottom w:val="single" w:sz="6" w:space="0" w:color="D8DEE7"/>
            </w:tcBorders>
          </w:tcPr>
          <w:p w14:paraId="2B70055C" w14:textId="77777777" w:rsidR="006328E1" w:rsidRDefault="000712D6">
            <w:pPr>
              <w:spacing w:before="40" w:after="40"/>
              <w:rPr>
                <w:rFonts w:hint="eastAsia"/>
              </w:rPr>
            </w:pPr>
            <w:r>
              <w:rPr>
                <w:rFonts w:ascii="Segoe UI Semibold" w:hAnsi="Segoe UI Semibold"/>
                <w:b/>
                <w:sz w:val="18"/>
              </w:rPr>
              <w:t>HTTP 403</w:t>
            </w:r>
          </w:p>
        </w:tc>
      </w:tr>
      <w:tr w:rsidR="006328E1" w14:paraId="23D1767B" w14:textId="77777777">
        <w:trPr>
          <w:jc w:val="center"/>
        </w:trPr>
        <w:tc>
          <w:tcPr>
            <w:tcW w:w="680" w:type="dxa"/>
            <w:tcBorders>
              <w:top w:val="single" w:sz="6" w:space="0" w:color="D8DEE7"/>
              <w:bottom w:val="single" w:sz="6" w:space="0" w:color="D8DEE7"/>
            </w:tcBorders>
          </w:tcPr>
          <w:p w14:paraId="6D792F9A" w14:textId="77777777" w:rsidR="006328E1" w:rsidRDefault="000712D6">
            <w:pPr>
              <w:spacing w:before="40" w:after="40"/>
              <w:rPr>
                <w:rFonts w:hint="eastAsia"/>
              </w:rPr>
            </w:pPr>
            <w:r>
              <w:rPr>
                <w:rFonts w:ascii="Segoe UI Semibold" w:hAnsi="Segoe UI Semibold"/>
                <w:sz w:val="18"/>
              </w:rPr>
              <w:t>B8</w:t>
            </w:r>
          </w:p>
        </w:tc>
        <w:tc>
          <w:tcPr>
            <w:tcW w:w="4649" w:type="dxa"/>
            <w:tcBorders>
              <w:top w:val="single" w:sz="6" w:space="0" w:color="D8DEE7"/>
              <w:bottom w:val="single" w:sz="6" w:space="0" w:color="D8DEE7"/>
            </w:tcBorders>
          </w:tcPr>
          <w:p w14:paraId="5D2414B7" w14:textId="77777777" w:rsidR="006328E1" w:rsidRDefault="000712D6">
            <w:pPr>
              <w:spacing w:before="40" w:after="40"/>
              <w:rPr>
                <w:rFonts w:hint="eastAsia"/>
              </w:rPr>
            </w:pPr>
            <w:r>
              <w:rPr>
                <w:rFonts w:ascii="Segoe UI Semibold" w:hAnsi="Segoe UI Semibold"/>
                <w:sz w:val="18"/>
              </w:rPr>
              <w:t>Dinas Sosial boleh menilai hasil</w:t>
            </w:r>
          </w:p>
        </w:tc>
        <w:tc>
          <w:tcPr>
            <w:tcW w:w="3175" w:type="dxa"/>
            <w:tcBorders>
              <w:top w:val="single" w:sz="6" w:space="0" w:color="D8DEE7"/>
              <w:bottom w:val="single" w:sz="6" w:space="0" w:color="D8DEE7"/>
            </w:tcBorders>
          </w:tcPr>
          <w:p w14:paraId="4C3B8E5D" w14:textId="77777777" w:rsidR="006328E1" w:rsidRDefault="000712D6">
            <w:pPr>
              <w:spacing w:before="40" w:after="40"/>
              <w:rPr>
                <w:rFonts w:hint="eastAsia"/>
              </w:rPr>
            </w:pPr>
            <w:r>
              <w:rPr>
                <w:rFonts w:ascii="Segoe UI Semibold" w:hAnsi="Segoe UI Semibold"/>
                <w:sz w:val="18"/>
              </w:rPr>
              <w:t>HTTP 404 — berwenang, kode uji tidak ada</w:t>
            </w:r>
          </w:p>
        </w:tc>
      </w:tr>
      <w:tr w:rsidR="006328E1" w14:paraId="455D57DE" w14:textId="77777777">
        <w:trPr>
          <w:jc w:val="center"/>
        </w:trPr>
        <w:tc>
          <w:tcPr>
            <w:tcW w:w="680" w:type="dxa"/>
            <w:tcBorders>
              <w:top w:val="single" w:sz="6" w:space="0" w:color="D8DEE7"/>
              <w:bottom w:val="single" w:sz="6" w:space="0" w:color="D8DEE7"/>
            </w:tcBorders>
          </w:tcPr>
          <w:p w14:paraId="35BB075A" w14:textId="77777777" w:rsidR="006328E1" w:rsidRDefault="000712D6">
            <w:pPr>
              <w:spacing w:before="40" w:after="40"/>
              <w:rPr>
                <w:rFonts w:hint="eastAsia"/>
              </w:rPr>
            </w:pPr>
            <w:r>
              <w:rPr>
                <w:rFonts w:ascii="Segoe UI Semibold" w:hAnsi="Segoe UI Semibold"/>
                <w:sz w:val="18"/>
              </w:rPr>
              <w:t>B9</w:t>
            </w:r>
          </w:p>
        </w:tc>
        <w:tc>
          <w:tcPr>
            <w:tcW w:w="4649" w:type="dxa"/>
            <w:tcBorders>
              <w:top w:val="single" w:sz="6" w:space="0" w:color="D8DEE7"/>
              <w:bottom w:val="single" w:sz="6" w:space="0" w:color="D8DEE7"/>
            </w:tcBorders>
          </w:tcPr>
          <w:p w14:paraId="6315EA26" w14:textId="77777777" w:rsidR="006328E1" w:rsidRDefault="000712D6">
            <w:pPr>
              <w:spacing w:before="40" w:after="40"/>
              <w:rPr>
                <w:rFonts w:hint="eastAsia"/>
              </w:rPr>
            </w:pPr>
            <w:r>
              <w:rPr>
                <w:rFonts w:ascii="Segoe UI Semibold" w:hAnsi="Segoe UI Semibold"/>
                <w:sz w:val="18"/>
              </w:rPr>
              <w:t xml:space="preserve">Non-administrator </w:t>
            </w:r>
            <w:r>
              <w:rPr>
                <w:rFonts w:ascii="Segoe UI Semibold" w:hAnsi="Segoe UI Semibold"/>
                <w:b/>
                <w:sz w:val="18"/>
              </w:rPr>
              <w:t>tidak</w:t>
            </w:r>
            <w:r>
              <w:rPr>
                <w:rFonts w:ascii="Segoe UI Semibold" w:hAnsi="Segoe UI Semibold"/>
                <w:sz w:val="18"/>
              </w:rPr>
              <w:t xml:space="preserve"> dapat membaca pengaturan AI</w:t>
            </w:r>
          </w:p>
        </w:tc>
        <w:tc>
          <w:tcPr>
            <w:tcW w:w="3175" w:type="dxa"/>
            <w:tcBorders>
              <w:top w:val="single" w:sz="6" w:space="0" w:color="D8DEE7"/>
              <w:bottom w:val="single" w:sz="6" w:space="0" w:color="D8DEE7"/>
            </w:tcBorders>
          </w:tcPr>
          <w:p w14:paraId="5AC4A791" w14:textId="77777777" w:rsidR="006328E1" w:rsidRDefault="000712D6">
            <w:pPr>
              <w:spacing w:before="40" w:after="40"/>
              <w:rPr>
                <w:rFonts w:hint="eastAsia"/>
              </w:rPr>
            </w:pPr>
            <w:r>
              <w:rPr>
                <w:rFonts w:ascii="Segoe UI Semibold" w:hAnsi="Segoe UI Semibold"/>
                <w:b/>
                <w:sz w:val="18"/>
              </w:rPr>
              <w:t>HTTP 403</w:t>
            </w:r>
          </w:p>
        </w:tc>
      </w:tr>
      <w:tr w:rsidR="006328E1" w14:paraId="42B4B063" w14:textId="77777777">
        <w:trPr>
          <w:jc w:val="center"/>
        </w:trPr>
        <w:tc>
          <w:tcPr>
            <w:tcW w:w="680" w:type="dxa"/>
            <w:tcBorders>
              <w:top w:val="single" w:sz="6" w:space="0" w:color="D8DEE7"/>
              <w:bottom w:val="single" w:sz="6" w:space="0" w:color="D8DEE7"/>
            </w:tcBorders>
          </w:tcPr>
          <w:p w14:paraId="2900B299" w14:textId="77777777" w:rsidR="006328E1" w:rsidRDefault="000712D6">
            <w:pPr>
              <w:spacing w:before="40" w:after="40"/>
              <w:rPr>
                <w:rFonts w:hint="eastAsia"/>
              </w:rPr>
            </w:pPr>
            <w:r>
              <w:rPr>
                <w:rFonts w:ascii="Segoe UI Semibold" w:hAnsi="Segoe UI Semibold"/>
                <w:sz w:val="18"/>
              </w:rPr>
              <w:t>B10</w:t>
            </w:r>
          </w:p>
        </w:tc>
        <w:tc>
          <w:tcPr>
            <w:tcW w:w="4649" w:type="dxa"/>
            <w:tcBorders>
              <w:top w:val="single" w:sz="6" w:space="0" w:color="D8DEE7"/>
              <w:bottom w:val="single" w:sz="6" w:space="0" w:color="D8DEE7"/>
            </w:tcBorders>
          </w:tcPr>
          <w:p w14:paraId="1AD04DFC" w14:textId="77777777" w:rsidR="006328E1" w:rsidRDefault="000712D6">
            <w:pPr>
              <w:spacing w:before="40" w:after="40"/>
              <w:rPr>
                <w:rFonts w:hint="eastAsia"/>
              </w:rPr>
            </w:pPr>
            <w:r>
              <w:rPr>
                <w:rFonts w:ascii="Segoe UI Semibold" w:hAnsi="Segoe UI Semibold"/>
                <w:sz w:val="18"/>
              </w:rPr>
              <w:t>Administrator dapat membaca pengaturan AI</w:t>
            </w:r>
          </w:p>
        </w:tc>
        <w:tc>
          <w:tcPr>
            <w:tcW w:w="3175" w:type="dxa"/>
            <w:tcBorders>
              <w:top w:val="single" w:sz="6" w:space="0" w:color="D8DEE7"/>
              <w:bottom w:val="single" w:sz="6" w:space="0" w:color="D8DEE7"/>
            </w:tcBorders>
          </w:tcPr>
          <w:p w14:paraId="444C6B14" w14:textId="77777777" w:rsidR="006328E1" w:rsidRDefault="000712D6">
            <w:pPr>
              <w:spacing w:before="40" w:after="40"/>
              <w:rPr>
                <w:rFonts w:hint="eastAsia"/>
              </w:rPr>
            </w:pPr>
            <w:r>
              <w:rPr>
                <w:rFonts w:ascii="Segoe UI Semibold" w:hAnsi="Segoe UI Semibold"/>
                <w:sz w:val="18"/>
              </w:rPr>
              <w:t>HTTP 200</w:t>
            </w:r>
          </w:p>
        </w:tc>
      </w:tr>
      <w:tr w:rsidR="006328E1" w14:paraId="3A1AD2BC" w14:textId="77777777">
        <w:trPr>
          <w:jc w:val="center"/>
        </w:trPr>
        <w:tc>
          <w:tcPr>
            <w:tcW w:w="680" w:type="dxa"/>
            <w:tcBorders>
              <w:top w:val="single" w:sz="6" w:space="0" w:color="D8DEE7"/>
              <w:bottom w:val="single" w:sz="6" w:space="0" w:color="D8DEE7"/>
            </w:tcBorders>
          </w:tcPr>
          <w:p w14:paraId="28DFA2CE" w14:textId="77777777" w:rsidR="006328E1" w:rsidRDefault="000712D6">
            <w:pPr>
              <w:spacing w:before="40" w:after="40"/>
              <w:rPr>
                <w:rFonts w:hint="eastAsia"/>
              </w:rPr>
            </w:pPr>
            <w:r>
              <w:rPr>
                <w:rFonts w:ascii="Segoe UI Semibold" w:hAnsi="Segoe UI Semibold"/>
                <w:sz w:val="18"/>
              </w:rPr>
              <w:t>B11</w:t>
            </w:r>
          </w:p>
        </w:tc>
        <w:tc>
          <w:tcPr>
            <w:tcW w:w="4649" w:type="dxa"/>
            <w:tcBorders>
              <w:top w:val="single" w:sz="6" w:space="0" w:color="D8DEE7"/>
              <w:bottom w:val="single" w:sz="6" w:space="0" w:color="D8DEE7"/>
            </w:tcBorders>
          </w:tcPr>
          <w:p w14:paraId="26756E56" w14:textId="77777777" w:rsidR="006328E1" w:rsidRDefault="000712D6">
            <w:pPr>
              <w:spacing w:before="40" w:after="40"/>
              <w:rPr>
                <w:rFonts w:hint="eastAsia"/>
              </w:rPr>
            </w:pPr>
            <w:r>
              <w:rPr>
                <w:rFonts w:ascii="Segoe UI Semibold" w:hAnsi="Segoe UI Semibold"/>
                <w:sz w:val="18"/>
              </w:rPr>
              <w:t>Verifikator hanya melihat wilayah tugasnya</w:t>
            </w:r>
          </w:p>
        </w:tc>
        <w:tc>
          <w:tcPr>
            <w:tcW w:w="3175" w:type="dxa"/>
            <w:tcBorders>
              <w:top w:val="single" w:sz="6" w:space="0" w:color="D8DEE7"/>
              <w:bottom w:val="single" w:sz="6" w:space="0" w:color="D8DEE7"/>
            </w:tcBorders>
          </w:tcPr>
          <w:p w14:paraId="0216A73F" w14:textId="77777777" w:rsidR="006328E1" w:rsidRDefault="000712D6">
            <w:pPr>
              <w:spacing w:before="40" w:after="40"/>
              <w:rPr>
                <w:rFonts w:hint="eastAsia"/>
              </w:rPr>
            </w:pPr>
            <w:r>
              <w:rPr>
                <w:rFonts w:ascii="Segoe UI Semibold" w:hAnsi="Segoe UI Semibold"/>
                <w:sz w:val="18"/>
              </w:rPr>
              <w:t>1 kecamatan (Pagelaran Utara) berbanding 9 kecamatan bagi Dinas Sosial</w:t>
            </w:r>
          </w:p>
        </w:tc>
      </w:tr>
    </w:tbl>
    <w:p w14:paraId="32134EA4"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147CDCAA" w14:textId="77777777">
        <w:tc>
          <w:tcPr>
            <w:tcW w:w="9519" w:type="dxa"/>
            <w:tcBorders>
              <w:left w:val="single" w:sz="18" w:space="0" w:color="1E5A8F"/>
            </w:tcBorders>
            <w:shd w:val="clear" w:color="auto" w:fill="F1F5F9"/>
          </w:tcPr>
          <w:p w14:paraId="29BCB9FA" w14:textId="77777777" w:rsidR="006328E1" w:rsidRDefault="000712D6">
            <w:pPr>
              <w:spacing w:before="100" w:after="40"/>
              <w:rPr>
                <w:rFonts w:hint="eastAsia"/>
              </w:rPr>
            </w:pPr>
            <w:r>
              <w:rPr>
                <w:rFonts w:ascii="Segoe UI Semibold" w:hAnsi="Segoe UI Semibold"/>
                <w:b/>
                <w:color w:val="1E5A8F"/>
                <w:sz w:val="19"/>
              </w:rPr>
              <w:t>Dua pemeriksaan yang paling menjelaskan rancangan sistem</w:t>
            </w:r>
          </w:p>
          <w:p w14:paraId="483781D6" w14:textId="77777777" w:rsidR="006328E1" w:rsidRDefault="000712D6">
            <w:pPr>
              <w:spacing w:after="100"/>
              <w:jc w:val="both"/>
              <w:rPr>
                <w:rFonts w:hint="eastAsia"/>
              </w:rPr>
            </w:pPr>
            <w:r>
              <w:rPr>
                <w:b/>
                <w:sz w:val="19"/>
              </w:rPr>
              <w:t>B7</w:t>
            </w:r>
            <w:r>
              <w:rPr>
                <w:sz w:val="19"/>
              </w:rPr>
              <w:t xml:space="preserve"> membuktikan pemisahan tugas: OPD pelaksana mencatat apa yang ia salurkan, tetapi tidak dapat menilai hasilnya sendiri. Tanpa itu, laporan capaian menilai dirinya sendiri. </w:t>
            </w:r>
            <w:r>
              <w:rPr>
                <w:b/>
                <w:sz w:val="19"/>
              </w:rPr>
              <w:t>B3</w:t>
            </w:r>
            <w:r>
              <w:rPr>
                <w:sz w:val="19"/>
              </w:rPr>
              <w:t xml:space="preserve"> membuktikan minimalisasi data: pimpinan daerah tidak memerlukan data satu keluarga untuk mengambil keputusan tingkat kabupaten, sehingga aksesnya memang tidak diberikan.</w:t>
            </w:r>
          </w:p>
        </w:tc>
      </w:tr>
    </w:tbl>
    <w:p w14:paraId="152A2B25" w14:textId="77777777" w:rsidR="006328E1" w:rsidRDefault="006328E1">
      <w:pPr>
        <w:spacing w:after="40"/>
        <w:rPr>
          <w:rFonts w:hint="eastAsia"/>
        </w:rPr>
      </w:pPr>
    </w:p>
    <w:p w14:paraId="0DC5E590" w14:textId="77777777" w:rsidR="006328E1" w:rsidRDefault="000712D6">
      <w:pPr>
        <w:pStyle w:val="Heading2"/>
      </w:pPr>
      <w:bookmarkStart w:id="12" w:name="_Toc238644584"/>
      <w:r>
        <w:t>6.C Privasi — 5 pemeriksaan</w:t>
      </w:r>
      <w:bookmarkEnd w:id="12"/>
    </w:p>
    <w:tbl>
      <w:tblPr>
        <w:tblW w:w="0" w:type="auto"/>
        <w:jc w:val="center"/>
        <w:tblLook w:val="04A0" w:firstRow="1" w:lastRow="0" w:firstColumn="1" w:lastColumn="0" w:noHBand="0" w:noVBand="1"/>
      </w:tblPr>
      <w:tblGrid>
        <w:gridCol w:w="680"/>
        <w:gridCol w:w="3969"/>
        <w:gridCol w:w="3855"/>
      </w:tblGrid>
      <w:tr w:rsidR="006328E1" w14:paraId="5A20B80F" w14:textId="77777777">
        <w:trPr>
          <w:jc w:val="center"/>
        </w:trPr>
        <w:tc>
          <w:tcPr>
            <w:tcW w:w="680" w:type="dxa"/>
            <w:shd w:val="clear" w:color="auto" w:fill="1E5A8F"/>
          </w:tcPr>
          <w:p w14:paraId="7C0484D9" w14:textId="77777777" w:rsidR="006328E1" w:rsidRDefault="000712D6">
            <w:pPr>
              <w:spacing w:before="60" w:after="60"/>
              <w:rPr>
                <w:rFonts w:hint="eastAsia"/>
              </w:rPr>
            </w:pPr>
            <w:r>
              <w:rPr>
                <w:rFonts w:ascii="Segoe UI Semibold" w:hAnsi="Segoe UI Semibold"/>
                <w:b/>
                <w:color w:val="FFFFFF"/>
                <w:sz w:val="18"/>
              </w:rPr>
              <w:t>Kode</w:t>
            </w:r>
          </w:p>
        </w:tc>
        <w:tc>
          <w:tcPr>
            <w:tcW w:w="3969" w:type="dxa"/>
            <w:shd w:val="clear" w:color="auto" w:fill="1E5A8F"/>
          </w:tcPr>
          <w:p w14:paraId="54697A3B" w14:textId="77777777" w:rsidR="006328E1" w:rsidRDefault="000712D6">
            <w:pPr>
              <w:spacing w:before="60" w:after="60"/>
              <w:rPr>
                <w:rFonts w:hint="eastAsia"/>
              </w:rPr>
            </w:pPr>
            <w:r>
              <w:rPr>
                <w:rFonts w:ascii="Segoe UI Semibold" w:hAnsi="Segoe UI Semibold"/>
                <w:b/>
                <w:color w:val="FFFFFF"/>
                <w:sz w:val="18"/>
              </w:rPr>
              <w:t>Yang diperiksa</w:t>
            </w:r>
          </w:p>
        </w:tc>
        <w:tc>
          <w:tcPr>
            <w:tcW w:w="3855" w:type="dxa"/>
            <w:shd w:val="clear" w:color="auto" w:fill="1E5A8F"/>
          </w:tcPr>
          <w:p w14:paraId="6D831DF2" w14:textId="77777777" w:rsidR="006328E1" w:rsidRDefault="000712D6">
            <w:pPr>
              <w:spacing w:before="60" w:after="60"/>
              <w:rPr>
                <w:rFonts w:hint="eastAsia"/>
              </w:rPr>
            </w:pPr>
            <w:r>
              <w:rPr>
                <w:rFonts w:ascii="Segoe UI Semibold" w:hAnsi="Segoe UI Semibold"/>
                <w:b/>
                <w:color w:val="FFFFFF"/>
                <w:sz w:val="18"/>
              </w:rPr>
              <w:t>Diharapkan</w:t>
            </w:r>
          </w:p>
        </w:tc>
      </w:tr>
      <w:tr w:rsidR="006328E1" w14:paraId="2A6F0FE9" w14:textId="77777777">
        <w:trPr>
          <w:jc w:val="center"/>
        </w:trPr>
        <w:tc>
          <w:tcPr>
            <w:tcW w:w="680" w:type="dxa"/>
            <w:tcBorders>
              <w:top w:val="single" w:sz="6" w:space="0" w:color="D8DEE7"/>
              <w:bottom w:val="single" w:sz="6" w:space="0" w:color="D8DEE7"/>
            </w:tcBorders>
          </w:tcPr>
          <w:p w14:paraId="34420E10" w14:textId="77777777" w:rsidR="006328E1" w:rsidRDefault="000712D6">
            <w:pPr>
              <w:spacing w:before="40" w:after="40"/>
              <w:rPr>
                <w:rFonts w:hint="eastAsia"/>
              </w:rPr>
            </w:pPr>
            <w:r>
              <w:rPr>
                <w:rFonts w:ascii="Segoe UI Semibold" w:hAnsi="Segoe UI Semibold"/>
                <w:sz w:val="18"/>
              </w:rPr>
              <w:t>C1</w:t>
            </w:r>
          </w:p>
        </w:tc>
        <w:tc>
          <w:tcPr>
            <w:tcW w:w="3969" w:type="dxa"/>
            <w:tcBorders>
              <w:top w:val="single" w:sz="6" w:space="0" w:color="D8DEE7"/>
              <w:bottom w:val="single" w:sz="6" w:space="0" w:color="D8DEE7"/>
            </w:tcBorders>
          </w:tcPr>
          <w:p w14:paraId="652243E4" w14:textId="77777777" w:rsidR="006328E1" w:rsidRDefault="000712D6">
            <w:pPr>
              <w:spacing w:before="40" w:after="40"/>
              <w:rPr>
                <w:rFonts w:hint="eastAsia"/>
              </w:rPr>
            </w:pPr>
            <w:r>
              <w:rPr>
                <w:rFonts w:ascii="Segoe UI Semibold" w:hAnsi="Segoe UI Semibold"/>
                <w:sz w:val="18"/>
              </w:rPr>
              <w:t>Tidak ada NIK atau bidang identitas pada tanggapan API</w:t>
            </w:r>
          </w:p>
        </w:tc>
        <w:tc>
          <w:tcPr>
            <w:tcW w:w="3855" w:type="dxa"/>
            <w:tcBorders>
              <w:top w:val="single" w:sz="6" w:space="0" w:color="D8DEE7"/>
              <w:bottom w:val="single" w:sz="6" w:space="0" w:color="D8DEE7"/>
            </w:tcBorders>
          </w:tcPr>
          <w:p w14:paraId="6E9377FD" w14:textId="77777777" w:rsidR="006328E1" w:rsidRDefault="000712D6">
            <w:pPr>
              <w:spacing w:before="40" w:after="40"/>
              <w:rPr>
                <w:rFonts w:hint="eastAsia"/>
              </w:rPr>
            </w:pPr>
            <w:r>
              <w:rPr>
                <w:rFonts w:ascii="Segoe UI Semibold" w:hAnsi="Segoe UI Semibold"/>
                <w:sz w:val="18"/>
              </w:rPr>
              <w:t>5 titik akhir diperiksa, bersih</w:t>
            </w:r>
          </w:p>
        </w:tc>
      </w:tr>
      <w:tr w:rsidR="006328E1" w14:paraId="135247F4" w14:textId="77777777">
        <w:trPr>
          <w:jc w:val="center"/>
        </w:trPr>
        <w:tc>
          <w:tcPr>
            <w:tcW w:w="680" w:type="dxa"/>
            <w:tcBorders>
              <w:top w:val="single" w:sz="6" w:space="0" w:color="D8DEE7"/>
              <w:bottom w:val="single" w:sz="6" w:space="0" w:color="D8DEE7"/>
            </w:tcBorders>
          </w:tcPr>
          <w:p w14:paraId="01C21FCF" w14:textId="77777777" w:rsidR="006328E1" w:rsidRDefault="000712D6">
            <w:pPr>
              <w:spacing w:before="40" w:after="40"/>
              <w:rPr>
                <w:rFonts w:hint="eastAsia"/>
              </w:rPr>
            </w:pPr>
            <w:r>
              <w:rPr>
                <w:rFonts w:ascii="Segoe UI Semibold" w:hAnsi="Segoe UI Semibold"/>
                <w:sz w:val="18"/>
              </w:rPr>
              <w:t>C2</w:t>
            </w:r>
          </w:p>
        </w:tc>
        <w:tc>
          <w:tcPr>
            <w:tcW w:w="3969" w:type="dxa"/>
            <w:tcBorders>
              <w:top w:val="single" w:sz="6" w:space="0" w:color="D8DEE7"/>
              <w:bottom w:val="single" w:sz="6" w:space="0" w:color="D8DEE7"/>
            </w:tcBorders>
          </w:tcPr>
          <w:p w14:paraId="0F4B0A97" w14:textId="77777777" w:rsidR="006328E1" w:rsidRDefault="000712D6">
            <w:pPr>
              <w:spacing w:before="40" w:after="40"/>
              <w:rPr>
                <w:rFonts w:hint="eastAsia"/>
              </w:rPr>
            </w:pPr>
            <w:r>
              <w:rPr>
                <w:rFonts w:ascii="Segoe UI Semibold" w:hAnsi="Segoe UI Semibold"/>
                <w:sz w:val="18"/>
              </w:rPr>
              <w:t>Identitas keluarga berupa kode semu yang sah</w:t>
            </w:r>
          </w:p>
        </w:tc>
        <w:tc>
          <w:tcPr>
            <w:tcW w:w="3855" w:type="dxa"/>
            <w:tcBorders>
              <w:top w:val="single" w:sz="6" w:space="0" w:color="D8DEE7"/>
              <w:bottom w:val="single" w:sz="6" w:space="0" w:color="D8DEE7"/>
            </w:tcBorders>
          </w:tcPr>
          <w:p w14:paraId="4CE1F3C9" w14:textId="77777777" w:rsidR="006328E1" w:rsidRDefault="000712D6">
            <w:pPr>
              <w:spacing w:before="40" w:after="40"/>
              <w:rPr>
                <w:rFonts w:hint="eastAsia"/>
              </w:rPr>
            </w:pPr>
            <w:r>
              <w:rPr>
                <w:rFonts w:ascii="Segoe UI Semibold" w:hAnsi="Segoe UI Semibold"/>
                <w:sz w:val="18"/>
              </w:rPr>
              <w:t>Berbentuk `KLG-XXXX-XXXX`, contoh `KLG-CCHZ-K7CA`</w:t>
            </w:r>
          </w:p>
        </w:tc>
      </w:tr>
      <w:tr w:rsidR="006328E1" w14:paraId="5386D128" w14:textId="77777777">
        <w:trPr>
          <w:jc w:val="center"/>
        </w:trPr>
        <w:tc>
          <w:tcPr>
            <w:tcW w:w="680" w:type="dxa"/>
            <w:tcBorders>
              <w:top w:val="single" w:sz="6" w:space="0" w:color="D8DEE7"/>
              <w:bottom w:val="single" w:sz="6" w:space="0" w:color="D8DEE7"/>
            </w:tcBorders>
          </w:tcPr>
          <w:p w14:paraId="569F1EA0" w14:textId="77777777" w:rsidR="006328E1" w:rsidRDefault="000712D6">
            <w:pPr>
              <w:spacing w:before="40" w:after="40"/>
              <w:rPr>
                <w:rFonts w:hint="eastAsia"/>
              </w:rPr>
            </w:pPr>
            <w:r>
              <w:rPr>
                <w:rFonts w:ascii="Segoe UI Semibold" w:hAnsi="Segoe UI Semibold"/>
                <w:sz w:val="18"/>
              </w:rPr>
              <w:t>C3</w:t>
            </w:r>
          </w:p>
        </w:tc>
        <w:tc>
          <w:tcPr>
            <w:tcW w:w="3969" w:type="dxa"/>
            <w:tcBorders>
              <w:top w:val="single" w:sz="6" w:space="0" w:color="D8DEE7"/>
              <w:bottom w:val="single" w:sz="6" w:space="0" w:color="D8DEE7"/>
            </w:tcBorders>
          </w:tcPr>
          <w:p w14:paraId="3166C8CD" w14:textId="77777777" w:rsidR="006328E1" w:rsidRDefault="000712D6">
            <w:pPr>
              <w:spacing w:before="40" w:after="40"/>
              <w:rPr>
                <w:rFonts w:hint="eastAsia"/>
              </w:rPr>
            </w:pPr>
            <w:r>
              <w:rPr>
                <w:rFonts w:ascii="Segoe UI Semibold" w:hAnsi="Segoe UI Semibold"/>
                <w:sz w:val="18"/>
              </w:rPr>
              <w:t>Pertanyaan bermuatan NIK diredaksi sebelum diproses</w:t>
            </w:r>
          </w:p>
        </w:tc>
        <w:tc>
          <w:tcPr>
            <w:tcW w:w="3855" w:type="dxa"/>
            <w:tcBorders>
              <w:top w:val="single" w:sz="6" w:space="0" w:color="D8DEE7"/>
              <w:bottom w:val="single" w:sz="6" w:space="0" w:color="D8DEE7"/>
            </w:tcBorders>
          </w:tcPr>
          <w:p w14:paraId="4F3230CC" w14:textId="77777777" w:rsidR="006328E1" w:rsidRDefault="000712D6">
            <w:pPr>
              <w:spacing w:before="40" w:after="40"/>
              <w:rPr>
                <w:rFonts w:hint="eastAsia"/>
              </w:rPr>
            </w:pPr>
            <w:r>
              <w:rPr>
                <w:rFonts w:ascii="Segoe UI Semibold" w:hAnsi="Segoe UI Semibold"/>
                <w:sz w:val="18"/>
              </w:rPr>
              <w:t xml:space="preserve">diredaksi=True, namun </w:t>
            </w:r>
            <w:r>
              <w:rPr>
                <w:rFonts w:ascii="Segoe UI Semibold" w:hAnsi="Segoe UI Semibold"/>
                <w:b/>
                <w:sz w:val="18"/>
              </w:rPr>
              <w:t>tetap dijawab</w:t>
            </w:r>
          </w:p>
        </w:tc>
      </w:tr>
      <w:tr w:rsidR="006328E1" w14:paraId="19565FD3" w14:textId="77777777">
        <w:trPr>
          <w:jc w:val="center"/>
        </w:trPr>
        <w:tc>
          <w:tcPr>
            <w:tcW w:w="680" w:type="dxa"/>
            <w:tcBorders>
              <w:top w:val="single" w:sz="6" w:space="0" w:color="D8DEE7"/>
              <w:bottom w:val="single" w:sz="6" w:space="0" w:color="D8DEE7"/>
            </w:tcBorders>
          </w:tcPr>
          <w:p w14:paraId="7612DD92" w14:textId="77777777" w:rsidR="006328E1" w:rsidRDefault="000712D6">
            <w:pPr>
              <w:spacing w:before="40" w:after="40"/>
              <w:rPr>
                <w:rFonts w:hint="eastAsia"/>
              </w:rPr>
            </w:pPr>
            <w:r>
              <w:rPr>
                <w:rFonts w:ascii="Segoe UI Semibold" w:hAnsi="Segoe UI Semibold"/>
                <w:sz w:val="18"/>
              </w:rPr>
              <w:t>C4</w:t>
            </w:r>
          </w:p>
        </w:tc>
        <w:tc>
          <w:tcPr>
            <w:tcW w:w="3969" w:type="dxa"/>
            <w:tcBorders>
              <w:top w:val="single" w:sz="6" w:space="0" w:color="D8DEE7"/>
              <w:bottom w:val="single" w:sz="6" w:space="0" w:color="D8DEE7"/>
            </w:tcBorders>
          </w:tcPr>
          <w:p w14:paraId="4CCB1569" w14:textId="77777777" w:rsidR="006328E1" w:rsidRDefault="000712D6">
            <w:pPr>
              <w:spacing w:before="40" w:after="40"/>
              <w:rPr>
                <w:rFonts w:hint="eastAsia"/>
              </w:rPr>
            </w:pPr>
            <w:r>
              <w:rPr>
                <w:rFonts w:ascii="Segoe UI Semibold" w:hAnsi="Segoe UI Semibold"/>
                <w:sz w:val="18"/>
              </w:rPr>
              <w:t>Agregat wilayah membawa penanda sel kecil</w:t>
            </w:r>
          </w:p>
        </w:tc>
        <w:tc>
          <w:tcPr>
            <w:tcW w:w="3855" w:type="dxa"/>
            <w:tcBorders>
              <w:top w:val="single" w:sz="6" w:space="0" w:color="D8DEE7"/>
              <w:bottom w:val="single" w:sz="6" w:space="0" w:color="D8DEE7"/>
            </w:tcBorders>
          </w:tcPr>
          <w:p w14:paraId="2601423A" w14:textId="77777777" w:rsidR="006328E1" w:rsidRDefault="000712D6">
            <w:pPr>
              <w:spacing w:before="40" w:after="40"/>
              <w:rPr>
                <w:rFonts w:hint="eastAsia"/>
              </w:rPr>
            </w:pPr>
            <w:r>
              <w:rPr>
                <w:rFonts w:ascii="Segoe UI Semibold" w:hAnsi="Segoe UI Semibold"/>
                <w:sz w:val="18"/>
              </w:rPr>
              <w:t>Ambang 10 keluarga</w:t>
            </w:r>
          </w:p>
        </w:tc>
      </w:tr>
      <w:tr w:rsidR="006328E1" w14:paraId="38102045" w14:textId="77777777">
        <w:trPr>
          <w:jc w:val="center"/>
        </w:trPr>
        <w:tc>
          <w:tcPr>
            <w:tcW w:w="680" w:type="dxa"/>
            <w:tcBorders>
              <w:top w:val="single" w:sz="6" w:space="0" w:color="D8DEE7"/>
              <w:bottom w:val="single" w:sz="6" w:space="0" w:color="D8DEE7"/>
            </w:tcBorders>
          </w:tcPr>
          <w:p w14:paraId="21A6D056" w14:textId="77777777" w:rsidR="006328E1" w:rsidRDefault="000712D6">
            <w:pPr>
              <w:spacing w:before="40" w:after="40"/>
              <w:rPr>
                <w:rFonts w:hint="eastAsia"/>
              </w:rPr>
            </w:pPr>
            <w:r>
              <w:rPr>
                <w:rFonts w:ascii="Segoe UI Semibold" w:hAnsi="Segoe UI Semibold"/>
                <w:sz w:val="18"/>
              </w:rPr>
              <w:t>C5</w:t>
            </w:r>
          </w:p>
        </w:tc>
        <w:tc>
          <w:tcPr>
            <w:tcW w:w="3969" w:type="dxa"/>
            <w:tcBorders>
              <w:top w:val="single" w:sz="6" w:space="0" w:color="D8DEE7"/>
              <w:bottom w:val="single" w:sz="6" w:space="0" w:color="D8DEE7"/>
            </w:tcBorders>
          </w:tcPr>
          <w:p w14:paraId="17932CF1" w14:textId="77777777" w:rsidR="006328E1" w:rsidRDefault="000712D6">
            <w:pPr>
              <w:spacing w:before="40" w:after="40"/>
              <w:rPr>
                <w:rFonts w:hint="eastAsia"/>
              </w:rPr>
            </w:pPr>
            <w:r>
              <w:rPr>
                <w:rFonts w:ascii="Segoe UI Semibold" w:hAnsi="Segoe UI Semibold"/>
                <w:sz w:val="18"/>
              </w:rPr>
              <w:t>Jejak audit terisi dan tidak memuat kunci rahasia</w:t>
            </w:r>
          </w:p>
        </w:tc>
        <w:tc>
          <w:tcPr>
            <w:tcW w:w="3855" w:type="dxa"/>
            <w:tcBorders>
              <w:top w:val="single" w:sz="6" w:space="0" w:color="D8DEE7"/>
              <w:bottom w:val="single" w:sz="6" w:space="0" w:color="D8DEE7"/>
            </w:tcBorders>
          </w:tcPr>
          <w:p w14:paraId="042FC7C9" w14:textId="77777777" w:rsidR="006328E1" w:rsidRDefault="000712D6">
            <w:pPr>
              <w:spacing w:before="40" w:after="40"/>
              <w:rPr>
                <w:rFonts w:hint="eastAsia"/>
              </w:rPr>
            </w:pPr>
            <w:r>
              <w:rPr>
                <w:rFonts w:ascii="Segoe UI Semibold" w:hAnsi="Segoe UI Semibold"/>
                <w:sz w:val="18"/>
              </w:rPr>
              <w:t>Jumlah baris bertambah, 0 baris memuat kunci</w:t>
            </w:r>
          </w:p>
        </w:tc>
      </w:tr>
    </w:tbl>
    <w:p w14:paraId="5DB2BE06" w14:textId="77777777" w:rsidR="006328E1" w:rsidRDefault="006328E1">
      <w:pPr>
        <w:spacing w:after="40"/>
        <w:rPr>
          <w:rFonts w:hint="eastAsia"/>
        </w:rPr>
      </w:pPr>
    </w:p>
    <w:p w14:paraId="2D30C68B" w14:textId="77777777" w:rsidR="006328E1" w:rsidRDefault="000712D6">
      <w:pPr>
        <w:pStyle w:val="Heading2"/>
      </w:pPr>
      <w:bookmarkStart w:id="13" w:name="_Toc238644585"/>
      <w:r>
        <w:t>6.D Alur ujung ke ujung — 7 pemeriksaan</w:t>
      </w:r>
      <w:bookmarkEnd w:id="13"/>
    </w:p>
    <w:p w14:paraId="433D9E95" w14:textId="77777777" w:rsidR="006328E1" w:rsidRDefault="000712D6">
      <w:pPr>
        <w:jc w:val="both"/>
        <w:rPr>
          <w:rFonts w:hint="eastAsia"/>
        </w:rPr>
      </w:pPr>
      <w:r>
        <w:t>Bagian ini menjalankan lingkar penuh pada satu kasus sungguhan: deteksi, verifikasi, penyaluran, penilaian hasil, penutupan kasus.</w:t>
      </w:r>
    </w:p>
    <w:tbl>
      <w:tblPr>
        <w:tblW w:w="0" w:type="auto"/>
        <w:jc w:val="center"/>
        <w:tblLook w:val="04A0" w:firstRow="1" w:lastRow="0" w:firstColumn="1" w:lastColumn="0" w:noHBand="0" w:noVBand="1"/>
      </w:tblPr>
      <w:tblGrid>
        <w:gridCol w:w="680"/>
        <w:gridCol w:w="4082"/>
        <w:gridCol w:w="3742"/>
      </w:tblGrid>
      <w:tr w:rsidR="006328E1" w14:paraId="5C20C7FA" w14:textId="77777777">
        <w:trPr>
          <w:jc w:val="center"/>
        </w:trPr>
        <w:tc>
          <w:tcPr>
            <w:tcW w:w="680" w:type="dxa"/>
            <w:shd w:val="clear" w:color="auto" w:fill="1E5A8F"/>
          </w:tcPr>
          <w:p w14:paraId="2DF99D09" w14:textId="77777777" w:rsidR="006328E1" w:rsidRDefault="000712D6">
            <w:pPr>
              <w:spacing w:before="60" w:after="60"/>
              <w:rPr>
                <w:rFonts w:hint="eastAsia"/>
              </w:rPr>
            </w:pPr>
            <w:r>
              <w:rPr>
                <w:rFonts w:ascii="Segoe UI Semibold" w:hAnsi="Segoe UI Semibold"/>
                <w:b/>
                <w:color w:val="FFFFFF"/>
                <w:sz w:val="18"/>
              </w:rPr>
              <w:t>Kode</w:t>
            </w:r>
          </w:p>
        </w:tc>
        <w:tc>
          <w:tcPr>
            <w:tcW w:w="4082" w:type="dxa"/>
            <w:shd w:val="clear" w:color="auto" w:fill="1E5A8F"/>
          </w:tcPr>
          <w:p w14:paraId="5C0A331E" w14:textId="77777777" w:rsidR="006328E1" w:rsidRDefault="000712D6">
            <w:pPr>
              <w:spacing w:before="60" w:after="60"/>
              <w:rPr>
                <w:rFonts w:hint="eastAsia"/>
              </w:rPr>
            </w:pPr>
            <w:r>
              <w:rPr>
                <w:rFonts w:ascii="Segoe UI Semibold" w:hAnsi="Segoe UI Semibold"/>
                <w:b/>
                <w:color w:val="FFFFFF"/>
                <w:sz w:val="18"/>
              </w:rPr>
              <w:t>Yang diperiksa</w:t>
            </w:r>
          </w:p>
        </w:tc>
        <w:tc>
          <w:tcPr>
            <w:tcW w:w="3742" w:type="dxa"/>
            <w:shd w:val="clear" w:color="auto" w:fill="1E5A8F"/>
          </w:tcPr>
          <w:p w14:paraId="0E57DF5E" w14:textId="77777777" w:rsidR="006328E1" w:rsidRDefault="000712D6">
            <w:pPr>
              <w:spacing w:before="60" w:after="60"/>
              <w:rPr>
                <w:rFonts w:hint="eastAsia"/>
              </w:rPr>
            </w:pPr>
            <w:r>
              <w:rPr>
                <w:rFonts w:ascii="Segoe UI Semibold" w:hAnsi="Segoe UI Semibold"/>
                <w:b/>
                <w:color w:val="FFFFFF"/>
                <w:sz w:val="18"/>
              </w:rPr>
              <w:t>Diharapkan</w:t>
            </w:r>
          </w:p>
        </w:tc>
      </w:tr>
      <w:tr w:rsidR="006328E1" w14:paraId="527E7464" w14:textId="77777777">
        <w:trPr>
          <w:jc w:val="center"/>
        </w:trPr>
        <w:tc>
          <w:tcPr>
            <w:tcW w:w="680" w:type="dxa"/>
            <w:tcBorders>
              <w:top w:val="single" w:sz="6" w:space="0" w:color="D8DEE7"/>
              <w:bottom w:val="single" w:sz="6" w:space="0" w:color="D8DEE7"/>
            </w:tcBorders>
          </w:tcPr>
          <w:p w14:paraId="70A4AFD0" w14:textId="77777777" w:rsidR="006328E1" w:rsidRDefault="000712D6">
            <w:pPr>
              <w:spacing w:before="40" w:after="40"/>
              <w:rPr>
                <w:rFonts w:hint="eastAsia"/>
              </w:rPr>
            </w:pPr>
            <w:r>
              <w:rPr>
                <w:rFonts w:ascii="Segoe UI Semibold" w:hAnsi="Segoe UI Semibold"/>
                <w:sz w:val="18"/>
              </w:rPr>
              <w:t>D1</w:t>
            </w:r>
          </w:p>
        </w:tc>
        <w:tc>
          <w:tcPr>
            <w:tcW w:w="4082" w:type="dxa"/>
            <w:tcBorders>
              <w:top w:val="single" w:sz="6" w:space="0" w:color="D8DEE7"/>
              <w:bottom w:val="single" w:sz="6" w:space="0" w:color="D8DEE7"/>
            </w:tcBorders>
          </w:tcPr>
          <w:p w14:paraId="78F9B146" w14:textId="77777777" w:rsidR="006328E1" w:rsidRDefault="000712D6">
            <w:pPr>
              <w:spacing w:before="40" w:after="40"/>
              <w:rPr>
                <w:rFonts w:hint="eastAsia"/>
              </w:rPr>
            </w:pPr>
            <w:r>
              <w:rPr>
                <w:rFonts w:ascii="Segoe UI Semibold" w:hAnsi="Segoe UI Semibold"/>
                <w:sz w:val="18"/>
              </w:rPr>
              <w:t>Antrean kasus berisi</w:t>
            </w:r>
          </w:p>
        </w:tc>
        <w:tc>
          <w:tcPr>
            <w:tcW w:w="3742" w:type="dxa"/>
            <w:tcBorders>
              <w:top w:val="single" w:sz="6" w:space="0" w:color="D8DEE7"/>
              <w:bottom w:val="single" w:sz="6" w:space="0" w:color="D8DEE7"/>
            </w:tcBorders>
          </w:tcPr>
          <w:p w14:paraId="1E12CE3B" w14:textId="77777777" w:rsidR="006328E1" w:rsidRDefault="000712D6">
            <w:pPr>
              <w:spacing w:before="40" w:after="40"/>
              <w:rPr>
                <w:rFonts w:hint="eastAsia"/>
              </w:rPr>
            </w:pPr>
            <w:r>
              <w:rPr>
                <w:rFonts w:ascii="Segoe UI Semibold" w:hAnsi="Segoe UI Semibold"/>
                <w:sz w:val="18"/>
              </w:rPr>
              <w:t>7.288 kasus pada gelombang terkini</w:t>
            </w:r>
          </w:p>
        </w:tc>
      </w:tr>
      <w:tr w:rsidR="006328E1" w14:paraId="7779E7DB" w14:textId="77777777">
        <w:trPr>
          <w:jc w:val="center"/>
        </w:trPr>
        <w:tc>
          <w:tcPr>
            <w:tcW w:w="680" w:type="dxa"/>
            <w:tcBorders>
              <w:top w:val="single" w:sz="6" w:space="0" w:color="D8DEE7"/>
              <w:bottom w:val="single" w:sz="6" w:space="0" w:color="D8DEE7"/>
            </w:tcBorders>
          </w:tcPr>
          <w:p w14:paraId="5843FAB1" w14:textId="77777777" w:rsidR="006328E1" w:rsidRDefault="000712D6">
            <w:pPr>
              <w:spacing w:before="40" w:after="40"/>
              <w:rPr>
                <w:rFonts w:hint="eastAsia"/>
              </w:rPr>
            </w:pPr>
            <w:r>
              <w:rPr>
                <w:rFonts w:ascii="Segoe UI Semibold" w:hAnsi="Segoe UI Semibold"/>
                <w:sz w:val="18"/>
              </w:rPr>
              <w:t>D2</w:t>
            </w:r>
          </w:p>
        </w:tc>
        <w:tc>
          <w:tcPr>
            <w:tcW w:w="4082" w:type="dxa"/>
            <w:tcBorders>
              <w:top w:val="single" w:sz="6" w:space="0" w:color="D8DEE7"/>
              <w:bottom w:val="single" w:sz="6" w:space="0" w:color="D8DEE7"/>
            </w:tcBorders>
          </w:tcPr>
          <w:p w14:paraId="42F53463" w14:textId="77777777" w:rsidR="006328E1" w:rsidRDefault="000712D6">
            <w:pPr>
              <w:spacing w:before="40" w:after="40"/>
              <w:rPr>
                <w:rFonts w:hint="eastAsia"/>
              </w:rPr>
            </w:pPr>
            <w:r>
              <w:rPr>
                <w:rFonts w:ascii="Segoe UI Semibold" w:hAnsi="Segoe UI Semibold"/>
                <w:sz w:val="18"/>
              </w:rPr>
              <w:t>Setiap kasus membawa alasan yang dapat dibaca petugas</w:t>
            </w:r>
          </w:p>
        </w:tc>
        <w:tc>
          <w:tcPr>
            <w:tcW w:w="3742" w:type="dxa"/>
            <w:tcBorders>
              <w:top w:val="single" w:sz="6" w:space="0" w:color="D8DEE7"/>
              <w:bottom w:val="single" w:sz="6" w:space="0" w:color="D8DEE7"/>
            </w:tcBorders>
          </w:tcPr>
          <w:p w14:paraId="53E79CDF" w14:textId="77777777" w:rsidR="006328E1" w:rsidRDefault="000712D6">
            <w:pPr>
              <w:spacing w:before="40" w:after="40"/>
              <w:rPr>
                <w:rFonts w:hint="eastAsia"/>
              </w:rPr>
            </w:pPr>
            <w:r>
              <w:rPr>
                <w:rFonts w:ascii="Segoe UI Semibold" w:hAnsi="Segoe UI Semibold"/>
                <w:sz w:val="18"/>
              </w:rPr>
              <w:t>Jenis dan alasan terisi</w:t>
            </w:r>
          </w:p>
        </w:tc>
      </w:tr>
      <w:tr w:rsidR="006328E1" w14:paraId="74318653" w14:textId="77777777">
        <w:trPr>
          <w:jc w:val="center"/>
        </w:trPr>
        <w:tc>
          <w:tcPr>
            <w:tcW w:w="680" w:type="dxa"/>
            <w:tcBorders>
              <w:top w:val="single" w:sz="6" w:space="0" w:color="D8DEE7"/>
              <w:bottom w:val="single" w:sz="6" w:space="0" w:color="D8DEE7"/>
            </w:tcBorders>
          </w:tcPr>
          <w:p w14:paraId="1AC0BC64" w14:textId="77777777" w:rsidR="006328E1" w:rsidRDefault="000712D6">
            <w:pPr>
              <w:spacing w:before="40" w:after="40"/>
              <w:rPr>
                <w:rFonts w:hint="eastAsia"/>
              </w:rPr>
            </w:pPr>
            <w:r>
              <w:rPr>
                <w:rFonts w:ascii="Segoe UI Semibold" w:hAnsi="Segoe UI Semibold"/>
                <w:sz w:val="18"/>
              </w:rPr>
              <w:t>D3</w:t>
            </w:r>
          </w:p>
        </w:tc>
        <w:tc>
          <w:tcPr>
            <w:tcW w:w="4082" w:type="dxa"/>
            <w:tcBorders>
              <w:top w:val="single" w:sz="6" w:space="0" w:color="D8DEE7"/>
              <w:bottom w:val="single" w:sz="6" w:space="0" w:color="D8DEE7"/>
            </w:tcBorders>
          </w:tcPr>
          <w:p w14:paraId="6F07F74E" w14:textId="77777777" w:rsidR="006328E1" w:rsidRDefault="000712D6">
            <w:pPr>
              <w:spacing w:before="40" w:after="40"/>
              <w:rPr>
                <w:rFonts w:hint="eastAsia"/>
              </w:rPr>
            </w:pPr>
            <w:r>
              <w:rPr>
                <w:rFonts w:ascii="Segoe UI Semibold" w:hAnsi="Segoe UI Semibold"/>
                <w:sz w:val="18"/>
              </w:rPr>
              <w:t>Petugas dapat mencatat hasil verifikasi lapangan</w:t>
            </w:r>
          </w:p>
        </w:tc>
        <w:tc>
          <w:tcPr>
            <w:tcW w:w="3742" w:type="dxa"/>
            <w:tcBorders>
              <w:top w:val="single" w:sz="6" w:space="0" w:color="D8DEE7"/>
              <w:bottom w:val="single" w:sz="6" w:space="0" w:color="D8DEE7"/>
            </w:tcBorders>
          </w:tcPr>
          <w:p w14:paraId="1FA76745" w14:textId="77777777" w:rsidR="006328E1" w:rsidRDefault="000712D6">
            <w:pPr>
              <w:spacing w:before="40" w:after="40"/>
              <w:rPr>
                <w:rFonts w:hint="eastAsia"/>
              </w:rPr>
            </w:pPr>
            <w:r>
              <w:rPr>
                <w:rFonts w:ascii="Segoe UI Semibold" w:hAnsi="Segoe UI Semibold"/>
                <w:sz w:val="18"/>
              </w:rPr>
              <w:t>Status kasus menjadi `terverifikasi_sesuai`</w:t>
            </w:r>
          </w:p>
        </w:tc>
      </w:tr>
      <w:tr w:rsidR="006328E1" w14:paraId="0B2978C5" w14:textId="77777777">
        <w:trPr>
          <w:jc w:val="center"/>
        </w:trPr>
        <w:tc>
          <w:tcPr>
            <w:tcW w:w="680" w:type="dxa"/>
            <w:tcBorders>
              <w:top w:val="single" w:sz="6" w:space="0" w:color="D8DEE7"/>
              <w:bottom w:val="single" w:sz="6" w:space="0" w:color="D8DEE7"/>
            </w:tcBorders>
          </w:tcPr>
          <w:p w14:paraId="2AFB0A33" w14:textId="77777777" w:rsidR="006328E1" w:rsidRDefault="000712D6">
            <w:pPr>
              <w:spacing w:before="40" w:after="40"/>
              <w:rPr>
                <w:rFonts w:hint="eastAsia"/>
              </w:rPr>
            </w:pPr>
            <w:r>
              <w:rPr>
                <w:rFonts w:ascii="Segoe UI Semibold" w:hAnsi="Segoe UI Semibold"/>
                <w:sz w:val="18"/>
              </w:rPr>
              <w:t>D4</w:t>
            </w:r>
          </w:p>
        </w:tc>
        <w:tc>
          <w:tcPr>
            <w:tcW w:w="4082" w:type="dxa"/>
            <w:tcBorders>
              <w:top w:val="single" w:sz="6" w:space="0" w:color="D8DEE7"/>
              <w:bottom w:val="single" w:sz="6" w:space="0" w:color="D8DEE7"/>
            </w:tcBorders>
          </w:tcPr>
          <w:p w14:paraId="7BC31DAA" w14:textId="77777777" w:rsidR="006328E1" w:rsidRDefault="000712D6">
            <w:pPr>
              <w:spacing w:before="40" w:after="40"/>
              <w:rPr>
                <w:rFonts w:hint="eastAsia"/>
              </w:rPr>
            </w:pPr>
            <w:r>
              <w:rPr>
                <w:rFonts w:ascii="Segoe UI Semibold" w:hAnsi="Segoe UI Semibold"/>
                <w:sz w:val="18"/>
              </w:rPr>
              <w:t>OPD dapat mencatat penyaluran</w:t>
            </w:r>
          </w:p>
        </w:tc>
        <w:tc>
          <w:tcPr>
            <w:tcW w:w="3742" w:type="dxa"/>
            <w:tcBorders>
              <w:top w:val="single" w:sz="6" w:space="0" w:color="D8DEE7"/>
              <w:bottom w:val="single" w:sz="6" w:space="0" w:color="D8DEE7"/>
            </w:tcBorders>
          </w:tcPr>
          <w:p w14:paraId="07560C7B" w14:textId="77777777" w:rsidR="006328E1" w:rsidRDefault="000712D6">
            <w:pPr>
              <w:spacing w:before="40" w:after="40"/>
              <w:rPr>
                <w:rFonts w:hint="eastAsia"/>
              </w:rPr>
            </w:pPr>
            <w:r>
              <w:rPr>
                <w:rFonts w:ascii="Segoe UI Semibold" w:hAnsi="Segoe UI Semibold"/>
                <w:sz w:val="18"/>
              </w:rPr>
              <w:t>Kode intervensi `ITV-XXXX-XXXX` terbit</w:t>
            </w:r>
          </w:p>
        </w:tc>
      </w:tr>
      <w:tr w:rsidR="006328E1" w14:paraId="435A3A9A" w14:textId="77777777">
        <w:trPr>
          <w:jc w:val="center"/>
        </w:trPr>
        <w:tc>
          <w:tcPr>
            <w:tcW w:w="680" w:type="dxa"/>
            <w:tcBorders>
              <w:top w:val="single" w:sz="6" w:space="0" w:color="D8DEE7"/>
              <w:bottom w:val="single" w:sz="6" w:space="0" w:color="D8DEE7"/>
            </w:tcBorders>
          </w:tcPr>
          <w:p w14:paraId="510AC5E1" w14:textId="77777777" w:rsidR="006328E1" w:rsidRDefault="000712D6">
            <w:pPr>
              <w:spacing w:before="40" w:after="40"/>
              <w:rPr>
                <w:rFonts w:hint="eastAsia"/>
              </w:rPr>
            </w:pPr>
            <w:r>
              <w:rPr>
                <w:rFonts w:ascii="Segoe UI Semibold" w:hAnsi="Segoe UI Semibold"/>
                <w:sz w:val="18"/>
              </w:rPr>
              <w:t>D5</w:t>
            </w:r>
          </w:p>
        </w:tc>
        <w:tc>
          <w:tcPr>
            <w:tcW w:w="4082" w:type="dxa"/>
            <w:tcBorders>
              <w:top w:val="single" w:sz="6" w:space="0" w:color="D8DEE7"/>
              <w:bottom w:val="single" w:sz="6" w:space="0" w:color="D8DEE7"/>
            </w:tcBorders>
          </w:tcPr>
          <w:p w14:paraId="255617F0" w14:textId="77777777" w:rsidR="006328E1" w:rsidRDefault="000712D6">
            <w:pPr>
              <w:spacing w:before="40" w:after="40"/>
              <w:rPr>
                <w:rFonts w:hint="eastAsia"/>
              </w:rPr>
            </w:pPr>
            <w:r>
              <w:rPr>
                <w:rFonts w:ascii="Segoe UI Semibold" w:hAnsi="Segoe UI Semibold"/>
                <w:sz w:val="18"/>
              </w:rPr>
              <w:t>Hasil dinilai sistem, bukan diketik pemakai</w:t>
            </w:r>
          </w:p>
        </w:tc>
        <w:tc>
          <w:tcPr>
            <w:tcW w:w="3742" w:type="dxa"/>
            <w:tcBorders>
              <w:top w:val="single" w:sz="6" w:space="0" w:color="D8DEE7"/>
              <w:bottom w:val="single" w:sz="6" w:space="0" w:color="D8DEE7"/>
            </w:tcBorders>
          </w:tcPr>
          <w:p w14:paraId="72E12BCD" w14:textId="77777777" w:rsidR="006328E1" w:rsidRDefault="000712D6">
            <w:pPr>
              <w:spacing w:before="40" w:after="40"/>
              <w:rPr>
                <w:rFonts w:hint="eastAsia"/>
              </w:rPr>
            </w:pPr>
            <w:r>
              <w:rPr>
                <w:rFonts w:ascii="Segoe UI Semibold" w:hAnsi="Segoe UI Semibold"/>
                <w:sz w:val="18"/>
              </w:rPr>
              <w:t>Penilaian, skor sebelum, skor sesudah, dan selisihnya terisi seluruhnya</w:t>
            </w:r>
          </w:p>
        </w:tc>
      </w:tr>
      <w:tr w:rsidR="006328E1" w14:paraId="720822B5" w14:textId="77777777">
        <w:trPr>
          <w:jc w:val="center"/>
        </w:trPr>
        <w:tc>
          <w:tcPr>
            <w:tcW w:w="680" w:type="dxa"/>
            <w:tcBorders>
              <w:top w:val="single" w:sz="6" w:space="0" w:color="D8DEE7"/>
              <w:bottom w:val="single" w:sz="6" w:space="0" w:color="D8DEE7"/>
            </w:tcBorders>
          </w:tcPr>
          <w:p w14:paraId="77870BC5" w14:textId="77777777" w:rsidR="006328E1" w:rsidRDefault="000712D6">
            <w:pPr>
              <w:spacing w:before="40" w:after="40"/>
              <w:rPr>
                <w:rFonts w:hint="eastAsia"/>
              </w:rPr>
            </w:pPr>
            <w:r>
              <w:rPr>
                <w:rFonts w:ascii="Segoe UI Semibold" w:hAnsi="Segoe UI Semibold"/>
                <w:sz w:val="18"/>
              </w:rPr>
              <w:t>D6</w:t>
            </w:r>
          </w:p>
        </w:tc>
        <w:tc>
          <w:tcPr>
            <w:tcW w:w="4082" w:type="dxa"/>
            <w:tcBorders>
              <w:top w:val="single" w:sz="6" w:space="0" w:color="D8DEE7"/>
              <w:bottom w:val="single" w:sz="6" w:space="0" w:color="D8DEE7"/>
            </w:tcBorders>
          </w:tcPr>
          <w:p w14:paraId="12DB7F01" w14:textId="77777777" w:rsidR="006328E1" w:rsidRDefault="000712D6">
            <w:pPr>
              <w:spacing w:before="40" w:after="40"/>
              <w:rPr>
                <w:rFonts w:hint="eastAsia"/>
              </w:rPr>
            </w:pPr>
            <w:r>
              <w:rPr>
                <w:rFonts w:ascii="Segoe UI Semibold" w:hAnsi="Segoe UI Semibold"/>
                <w:sz w:val="18"/>
              </w:rPr>
              <w:t>Penilaian membawa penafian perubahan bukan sebab</w:t>
            </w:r>
          </w:p>
        </w:tc>
        <w:tc>
          <w:tcPr>
            <w:tcW w:w="3742" w:type="dxa"/>
            <w:tcBorders>
              <w:top w:val="single" w:sz="6" w:space="0" w:color="D8DEE7"/>
              <w:bottom w:val="single" w:sz="6" w:space="0" w:color="D8DEE7"/>
            </w:tcBorders>
          </w:tcPr>
          <w:p w14:paraId="09A3F55A" w14:textId="77777777" w:rsidR="006328E1" w:rsidRDefault="000712D6">
            <w:pPr>
              <w:spacing w:before="40" w:after="40"/>
              <w:rPr>
                <w:rFonts w:hint="eastAsia"/>
              </w:rPr>
            </w:pPr>
            <w:r>
              <w:rPr>
                <w:rFonts w:ascii="Segoe UI Semibold" w:hAnsi="Segoe UI Semibold"/>
                <w:sz w:val="18"/>
              </w:rPr>
              <w:t>Penafian terbaca pada tanggapan</w:t>
            </w:r>
          </w:p>
        </w:tc>
      </w:tr>
      <w:tr w:rsidR="006328E1" w14:paraId="4F51334B" w14:textId="77777777">
        <w:trPr>
          <w:jc w:val="center"/>
        </w:trPr>
        <w:tc>
          <w:tcPr>
            <w:tcW w:w="680" w:type="dxa"/>
            <w:tcBorders>
              <w:top w:val="single" w:sz="6" w:space="0" w:color="D8DEE7"/>
              <w:bottom w:val="single" w:sz="6" w:space="0" w:color="D8DEE7"/>
            </w:tcBorders>
          </w:tcPr>
          <w:p w14:paraId="3D286F9E" w14:textId="77777777" w:rsidR="006328E1" w:rsidRDefault="000712D6">
            <w:pPr>
              <w:spacing w:before="40" w:after="40"/>
              <w:rPr>
                <w:rFonts w:hint="eastAsia"/>
              </w:rPr>
            </w:pPr>
            <w:r>
              <w:rPr>
                <w:rFonts w:ascii="Segoe UI Semibold" w:hAnsi="Segoe UI Semibold"/>
                <w:sz w:val="18"/>
              </w:rPr>
              <w:t>D7</w:t>
            </w:r>
          </w:p>
        </w:tc>
        <w:tc>
          <w:tcPr>
            <w:tcW w:w="4082" w:type="dxa"/>
            <w:tcBorders>
              <w:top w:val="single" w:sz="6" w:space="0" w:color="D8DEE7"/>
              <w:bottom w:val="single" w:sz="6" w:space="0" w:color="D8DEE7"/>
            </w:tcBorders>
          </w:tcPr>
          <w:p w14:paraId="534ECF99" w14:textId="77777777" w:rsidR="006328E1" w:rsidRDefault="000712D6">
            <w:pPr>
              <w:spacing w:before="40" w:after="40"/>
              <w:rPr>
                <w:rFonts w:hint="eastAsia"/>
              </w:rPr>
            </w:pPr>
            <w:r>
              <w:rPr>
                <w:rFonts w:ascii="Segoe UI Semibold" w:hAnsi="Segoe UI Semibold"/>
                <w:sz w:val="18"/>
              </w:rPr>
              <w:t>Kasus tertutup ketika seluruh intervensinya selesai</w:t>
            </w:r>
          </w:p>
        </w:tc>
        <w:tc>
          <w:tcPr>
            <w:tcW w:w="3742" w:type="dxa"/>
            <w:tcBorders>
              <w:top w:val="single" w:sz="6" w:space="0" w:color="D8DEE7"/>
              <w:bottom w:val="single" w:sz="6" w:space="0" w:color="D8DEE7"/>
            </w:tcBorders>
          </w:tcPr>
          <w:p w14:paraId="117EFA33" w14:textId="77777777" w:rsidR="006328E1" w:rsidRDefault="000712D6">
            <w:pPr>
              <w:spacing w:before="40" w:after="40"/>
              <w:rPr>
                <w:rFonts w:hint="eastAsia"/>
              </w:rPr>
            </w:pPr>
            <w:r>
              <w:rPr>
                <w:rFonts w:ascii="Segoe UI Semibold" w:hAnsi="Segoe UI Semibold"/>
                <w:sz w:val="18"/>
              </w:rPr>
              <w:t>`kasus_ditutup=True`</w:t>
            </w:r>
          </w:p>
        </w:tc>
      </w:tr>
    </w:tbl>
    <w:p w14:paraId="7929A9FF"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18093225" w14:textId="77777777">
        <w:tc>
          <w:tcPr>
            <w:tcW w:w="9519" w:type="dxa"/>
            <w:tcBorders>
              <w:left w:val="single" w:sz="18" w:space="0" w:color="1E5A8F"/>
            </w:tcBorders>
            <w:shd w:val="clear" w:color="auto" w:fill="F1F5F9"/>
          </w:tcPr>
          <w:p w14:paraId="4E6B8F1A" w14:textId="77777777" w:rsidR="006328E1" w:rsidRDefault="000712D6">
            <w:pPr>
              <w:spacing w:before="100" w:after="40"/>
              <w:rPr>
                <w:rFonts w:hint="eastAsia"/>
              </w:rPr>
            </w:pPr>
            <w:r>
              <w:rPr>
                <w:rFonts w:ascii="Segoe UI Semibold" w:hAnsi="Segoe UI Semibold"/>
                <w:b/>
                <w:color w:val="1E5A8F"/>
                <w:sz w:val="19"/>
              </w:rPr>
              <w:t>Perhatikan D5</w:t>
            </w:r>
          </w:p>
          <w:p w14:paraId="0F5DAED7" w14:textId="77777777" w:rsidR="006328E1" w:rsidRDefault="000712D6">
            <w:pPr>
              <w:spacing w:after="100"/>
              <w:jc w:val="both"/>
              <w:rPr>
                <w:rFonts w:hint="eastAsia"/>
              </w:rPr>
            </w:pPr>
            <w:r>
              <w:rPr>
                <w:sz w:val="19"/>
              </w:rPr>
              <w:t>Bidang penilaian tidak pernah diterima dari pemanggil. Ia dihitung peladen dari selisih skor antardua gelombang, memakai ambang yang sama bagi setiap keluarga. Pada satu kali pengujian, hasilnya bahkan “memburuk” — dan itu memang ditampilkan apa adanya. Bila pihak yang dinilai dapat menuliskan nilainya sendiri, seluruh layar monitoring berubah menjadi hiasan.</w:t>
            </w:r>
          </w:p>
        </w:tc>
      </w:tr>
    </w:tbl>
    <w:p w14:paraId="33D56639" w14:textId="77777777" w:rsidR="006328E1" w:rsidRDefault="006328E1">
      <w:pPr>
        <w:spacing w:after="40"/>
        <w:rPr>
          <w:rFonts w:hint="eastAsia"/>
        </w:rPr>
      </w:pPr>
    </w:p>
    <w:p w14:paraId="1CBF55B3" w14:textId="77777777" w:rsidR="006328E1" w:rsidRDefault="000712D6">
      <w:pPr>
        <w:pStyle w:val="Heading2"/>
      </w:pPr>
      <w:bookmarkStart w:id="14" w:name="_Toc238644586"/>
      <w:r>
        <w:t>6.E Mutu analitik — 6 pemeriksaan</w:t>
      </w:r>
      <w:bookmarkEnd w:id="14"/>
    </w:p>
    <w:tbl>
      <w:tblPr>
        <w:tblW w:w="0" w:type="auto"/>
        <w:jc w:val="center"/>
        <w:tblLook w:val="04A0" w:firstRow="1" w:lastRow="0" w:firstColumn="1" w:lastColumn="0" w:noHBand="0" w:noVBand="1"/>
      </w:tblPr>
      <w:tblGrid>
        <w:gridCol w:w="638"/>
        <w:gridCol w:w="3175"/>
        <w:gridCol w:w="2494"/>
        <w:gridCol w:w="2211"/>
      </w:tblGrid>
      <w:tr w:rsidR="006328E1" w14:paraId="181531C9" w14:textId="77777777">
        <w:trPr>
          <w:jc w:val="center"/>
        </w:trPr>
        <w:tc>
          <w:tcPr>
            <w:tcW w:w="624" w:type="dxa"/>
            <w:shd w:val="clear" w:color="auto" w:fill="1E5A8F"/>
          </w:tcPr>
          <w:p w14:paraId="73478852" w14:textId="77777777" w:rsidR="006328E1" w:rsidRDefault="000712D6">
            <w:pPr>
              <w:spacing w:before="60" w:after="60"/>
              <w:rPr>
                <w:rFonts w:hint="eastAsia"/>
              </w:rPr>
            </w:pPr>
            <w:r>
              <w:rPr>
                <w:rFonts w:ascii="Segoe UI Semibold" w:hAnsi="Segoe UI Semibold"/>
                <w:b/>
                <w:color w:val="FFFFFF"/>
                <w:sz w:val="18"/>
              </w:rPr>
              <w:t>Kode</w:t>
            </w:r>
          </w:p>
        </w:tc>
        <w:tc>
          <w:tcPr>
            <w:tcW w:w="3175" w:type="dxa"/>
            <w:shd w:val="clear" w:color="auto" w:fill="1E5A8F"/>
          </w:tcPr>
          <w:p w14:paraId="1A4598E5" w14:textId="77777777" w:rsidR="006328E1" w:rsidRDefault="000712D6">
            <w:pPr>
              <w:spacing w:before="60" w:after="60"/>
              <w:rPr>
                <w:rFonts w:hint="eastAsia"/>
              </w:rPr>
            </w:pPr>
            <w:r>
              <w:rPr>
                <w:rFonts w:ascii="Segoe UI Semibold" w:hAnsi="Segoe UI Semibold"/>
                <w:b/>
                <w:color w:val="FFFFFF"/>
                <w:sz w:val="18"/>
              </w:rPr>
              <w:t>Yang diperiksa</w:t>
            </w:r>
          </w:p>
        </w:tc>
        <w:tc>
          <w:tcPr>
            <w:tcW w:w="2494" w:type="dxa"/>
            <w:shd w:val="clear" w:color="auto" w:fill="1E5A8F"/>
          </w:tcPr>
          <w:p w14:paraId="7B073A44" w14:textId="77777777" w:rsidR="006328E1" w:rsidRDefault="000712D6">
            <w:pPr>
              <w:spacing w:before="60" w:after="60"/>
              <w:rPr>
                <w:rFonts w:hint="eastAsia"/>
              </w:rPr>
            </w:pPr>
            <w:r>
              <w:rPr>
                <w:rFonts w:ascii="Segoe UI Semibold" w:hAnsi="Segoe UI Semibold"/>
                <w:b/>
                <w:color w:val="FFFFFF"/>
                <w:sz w:val="18"/>
              </w:rPr>
              <w:t>Diharapkan</w:t>
            </w:r>
          </w:p>
        </w:tc>
        <w:tc>
          <w:tcPr>
            <w:tcW w:w="2211" w:type="dxa"/>
            <w:shd w:val="clear" w:color="auto" w:fill="1E5A8F"/>
          </w:tcPr>
          <w:p w14:paraId="5F5341EE" w14:textId="77777777" w:rsidR="006328E1" w:rsidRDefault="000712D6">
            <w:pPr>
              <w:spacing w:before="60" w:after="60"/>
              <w:rPr>
                <w:rFonts w:hint="eastAsia"/>
              </w:rPr>
            </w:pPr>
            <w:r>
              <w:rPr>
                <w:rFonts w:ascii="Segoe UI Semibold" w:hAnsi="Segoe UI Semibold"/>
                <w:b/>
                <w:color w:val="FFFFFF"/>
                <w:sz w:val="18"/>
              </w:rPr>
              <w:t>Nilai saat ini</w:t>
            </w:r>
          </w:p>
        </w:tc>
      </w:tr>
      <w:tr w:rsidR="006328E1" w14:paraId="16BFBBE1" w14:textId="77777777">
        <w:trPr>
          <w:jc w:val="center"/>
        </w:trPr>
        <w:tc>
          <w:tcPr>
            <w:tcW w:w="624" w:type="dxa"/>
            <w:tcBorders>
              <w:top w:val="single" w:sz="6" w:space="0" w:color="D8DEE7"/>
              <w:bottom w:val="single" w:sz="6" w:space="0" w:color="D8DEE7"/>
            </w:tcBorders>
          </w:tcPr>
          <w:p w14:paraId="0023BC32" w14:textId="77777777" w:rsidR="006328E1" w:rsidRDefault="000712D6">
            <w:pPr>
              <w:spacing w:before="40" w:after="40"/>
              <w:rPr>
                <w:rFonts w:hint="eastAsia"/>
              </w:rPr>
            </w:pPr>
            <w:r>
              <w:rPr>
                <w:rFonts w:ascii="Segoe UI Semibold" w:hAnsi="Segoe UI Semibold"/>
                <w:sz w:val="18"/>
              </w:rPr>
              <w:t>E1</w:t>
            </w:r>
          </w:p>
        </w:tc>
        <w:tc>
          <w:tcPr>
            <w:tcW w:w="3175" w:type="dxa"/>
            <w:tcBorders>
              <w:top w:val="single" w:sz="6" w:space="0" w:color="D8DEE7"/>
              <w:bottom w:val="single" w:sz="6" w:space="0" w:color="D8DEE7"/>
            </w:tcBorders>
          </w:tcPr>
          <w:p w14:paraId="75F78B46" w14:textId="77777777" w:rsidR="006328E1" w:rsidRDefault="000712D6">
            <w:pPr>
              <w:spacing w:before="40" w:after="40"/>
              <w:rPr>
                <w:rFonts w:hint="eastAsia"/>
              </w:rPr>
            </w:pPr>
            <w:r>
              <w:rPr>
                <w:rFonts w:ascii="Segoe UI Semibold" w:hAnsi="Segoe UI Semibold"/>
                <w:sz w:val="18"/>
              </w:rPr>
              <w:t>AUC pada rentang wajar</w:t>
            </w:r>
          </w:p>
        </w:tc>
        <w:tc>
          <w:tcPr>
            <w:tcW w:w="2494" w:type="dxa"/>
            <w:tcBorders>
              <w:top w:val="single" w:sz="6" w:space="0" w:color="D8DEE7"/>
              <w:bottom w:val="single" w:sz="6" w:space="0" w:color="D8DEE7"/>
            </w:tcBorders>
          </w:tcPr>
          <w:p w14:paraId="34A6F6B7" w14:textId="77777777" w:rsidR="006328E1" w:rsidRDefault="000712D6">
            <w:pPr>
              <w:spacing w:before="40" w:after="40"/>
              <w:rPr>
                <w:rFonts w:hint="eastAsia"/>
              </w:rPr>
            </w:pPr>
            <w:r>
              <w:rPr>
                <w:rFonts w:ascii="Segoe UI Semibold" w:hAnsi="Segoe UI Semibold"/>
                <w:sz w:val="18"/>
              </w:rPr>
              <w:t>0,72 – 0,90</w:t>
            </w:r>
          </w:p>
        </w:tc>
        <w:tc>
          <w:tcPr>
            <w:tcW w:w="2211" w:type="dxa"/>
            <w:tcBorders>
              <w:top w:val="single" w:sz="6" w:space="0" w:color="D8DEE7"/>
              <w:bottom w:val="single" w:sz="6" w:space="0" w:color="D8DEE7"/>
            </w:tcBorders>
          </w:tcPr>
          <w:p w14:paraId="04539D21" w14:textId="77777777" w:rsidR="006328E1" w:rsidRDefault="000712D6">
            <w:pPr>
              <w:spacing w:before="40" w:after="40"/>
              <w:rPr>
                <w:rFonts w:hint="eastAsia"/>
              </w:rPr>
            </w:pPr>
            <w:r>
              <w:rPr>
                <w:rFonts w:ascii="Segoe UI Semibold" w:hAnsi="Segoe UI Semibold"/>
                <w:b/>
                <w:sz w:val="18"/>
              </w:rPr>
              <w:t>0,8578</w:t>
            </w:r>
          </w:p>
        </w:tc>
      </w:tr>
      <w:tr w:rsidR="006328E1" w14:paraId="1C52A56E" w14:textId="77777777">
        <w:trPr>
          <w:jc w:val="center"/>
        </w:trPr>
        <w:tc>
          <w:tcPr>
            <w:tcW w:w="624" w:type="dxa"/>
            <w:tcBorders>
              <w:top w:val="single" w:sz="6" w:space="0" w:color="D8DEE7"/>
              <w:bottom w:val="single" w:sz="6" w:space="0" w:color="D8DEE7"/>
            </w:tcBorders>
          </w:tcPr>
          <w:p w14:paraId="549765C1" w14:textId="77777777" w:rsidR="006328E1" w:rsidRDefault="000712D6">
            <w:pPr>
              <w:spacing w:before="40" w:after="40"/>
              <w:rPr>
                <w:rFonts w:hint="eastAsia"/>
              </w:rPr>
            </w:pPr>
            <w:r>
              <w:rPr>
                <w:rFonts w:ascii="Segoe UI Semibold" w:hAnsi="Segoe UI Semibold"/>
                <w:sz w:val="18"/>
              </w:rPr>
              <w:t>E2</w:t>
            </w:r>
          </w:p>
        </w:tc>
        <w:tc>
          <w:tcPr>
            <w:tcW w:w="3175" w:type="dxa"/>
            <w:tcBorders>
              <w:top w:val="single" w:sz="6" w:space="0" w:color="D8DEE7"/>
              <w:bottom w:val="single" w:sz="6" w:space="0" w:color="D8DEE7"/>
            </w:tcBorders>
          </w:tcPr>
          <w:p w14:paraId="4F276DBC" w14:textId="77777777" w:rsidR="006328E1" w:rsidRDefault="000712D6">
            <w:pPr>
              <w:spacing w:before="40" w:after="40"/>
              <w:rPr>
                <w:rFonts w:hint="eastAsia"/>
              </w:rPr>
            </w:pPr>
            <w:r>
              <w:rPr>
                <w:rFonts w:ascii="Segoe UI Semibold" w:hAnsi="Segoe UI Semibold"/>
                <w:sz w:val="18"/>
              </w:rPr>
              <w:t>Kalibrasi baik</w:t>
            </w:r>
          </w:p>
        </w:tc>
        <w:tc>
          <w:tcPr>
            <w:tcW w:w="2494" w:type="dxa"/>
            <w:tcBorders>
              <w:top w:val="single" w:sz="6" w:space="0" w:color="D8DEE7"/>
              <w:bottom w:val="single" w:sz="6" w:space="0" w:color="D8DEE7"/>
            </w:tcBorders>
          </w:tcPr>
          <w:p w14:paraId="36A9B038" w14:textId="77777777" w:rsidR="006328E1" w:rsidRDefault="000712D6">
            <w:pPr>
              <w:spacing w:before="40" w:after="40"/>
              <w:rPr>
                <w:rFonts w:hint="eastAsia"/>
              </w:rPr>
            </w:pPr>
            <w:r>
              <w:rPr>
                <w:rFonts w:ascii="Segoe UI Semibold" w:hAnsi="Segoe UI Semibold"/>
                <w:sz w:val="18"/>
              </w:rPr>
              <w:t>ECE di bawah 0,02</w:t>
            </w:r>
          </w:p>
        </w:tc>
        <w:tc>
          <w:tcPr>
            <w:tcW w:w="2211" w:type="dxa"/>
            <w:tcBorders>
              <w:top w:val="single" w:sz="6" w:space="0" w:color="D8DEE7"/>
              <w:bottom w:val="single" w:sz="6" w:space="0" w:color="D8DEE7"/>
            </w:tcBorders>
          </w:tcPr>
          <w:p w14:paraId="26DA35E7" w14:textId="77777777" w:rsidR="006328E1" w:rsidRDefault="000712D6">
            <w:pPr>
              <w:spacing w:before="40" w:after="40"/>
              <w:rPr>
                <w:rFonts w:hint="eastAsia"/>
              </w:rPr>
            </w:pPr>
            <w:r>
              <w:rPr>
                <w:rFonts w:ascii="Segoe UI Semibold" w:hAnsi="Segoe UI Semibold"/>
                <w:b/>
                <w:sz w:val="18"/>
              </w:rPr>
              <w:t>0,00629</w:t>
            </w:r>
          </w:p>
        </w:tc>
      </w:tr>
      <w:tr w:rsidR="006328E1" w14:paraId="346C0ABF" w14:textId="77777777">
        <w:trPr>
          <w:jc w:val="center"/>
        </w:trPr>
        <w:tc>
          <w:tcPr>
            <w:tcW w:w="624" w:type="dxa"/>
            <w:tcBorders>
              <w:top w:val="single" w:sz="6" w:space="0" w:color="D8DEE7"/>
              <w:bottom w:val="single" w:sz="6" w:space="0" w:color="D8DEE7"/>
            </w:tcBorders>
          </w:tcPr>
          <w:p w14:paraId="29A11D84" w14:textId="77777777" w:rsidR="006328E1" w:rsidRDefault="000712D6">
            <w:pPr>
              <w:spacing w:before="40" w:after="40"/>
              <w:rPr>
                <w:rFonts w:hint="eastAsia"/>
              </w:rPr>
            </w:pPr>
            <w:r>
              <w:rPr>
                <w:rFonts w:ascii="Segoe UI Semibold" w:hAnsi="Segoe UI Semibold"/>
                <w:sz w:val="18"/>
              </w:rPr>
              <w:t>E3</w:t>
            </w:r>
          </w:p>
        </w:tc>
        <w:tc>
          <w:tcPr>
            <w:tcW w:w="3175" w:type="dxa"/>
            <w:tcBorders>
              <w:top w:val="single" w:sz="6" w:space="0" w:color="D8DEE7"/>
              <w:bottom w:val="single" w:sz="6" w:space="0" w:color="D8DEE7"/>
            </w:tcBorders>
          </w:tcPr>
          <w:p w14:paraId="24F61F68" w14:textId="77777777" w:rsidR="006328E1" w:rsidRDefault="000712D6">
            <w:pPr>
              <w:spacing w:before="40" w:after="40"/>
              <w:rPr>
                <w:rFonts w:hint="eastAsia"/>
              </w:rPr>
            </w:pPr>
            <w:r>
              <w:rPr>
                <w:rFonts w:ascii="Segoe UI Semibold" w:hAnsi="Segoe UI Semibold"/>
                <w:sz w:val="18"/>
              </w:rPr>
              <w:t>Penargetan mengungguli pemilihan acak</w:t>
            </w:r>
          </w:p>
        </w:tc>
        <w:tc>
          <w:tcPr>
            <w:tcW w:w="2494" w:type="dxa"/>
            <w:tcBorders>
              <w:top w:val="single" w:sz="6" w:space="0" w:color="D8DEE7"/>
              <w:bottom w:val="single" w:sz="6" w:space="0" w:color="D8DEE7"/>
            </w:tcBorders>
          </w:tcPr>
          <w:p w14:paraId="111F9314" w14:textId="77777777" w:rsidR="006328E1" w:rsidRDefault="000712D6">
            <w:pPr>
              <w:spacing w:before="40" w:after="40"/>
              <w:rPr>
                <w:rFonts w:hint="eastAsia"/>
              </w:rPr>
            </w:pPr>
            <w:r>
              <w:rPr>
                <w:rFonts w:ascii="Segoe UI Semibold" w:hAnsi="Segoe UI Semibold"/>
                <w:sz w:val="18"/>
              </w:rPr>
              <w:t>Pengganda di atas 3</w:t>
            </w:r>
          </w:p>
        </w:tc>
        <w:tc>
          <w:tcPr>
            <w:tcW w:w="2211" w:type="dxa"/>
            <w:tcBorders>
              <w:top w:val="single" w:sz="6" w:space="0" w:color="D8DEE7"/>
              <w:bottom w:val="single" w:sz="6" w:space="0" w:color="D8DEE7"/>
            </w:tcBorders>
          </w:tcPr>
          <w:p w14:paraId="035A25E2" w14:textId="77777777" w:rsidR="006328E1" w:rsidRDefault="000712D6">
            <w:pPr>
              <w:spacing w:before="40" w:after="40"/>
              <w:rPr>
                <w:rFonts w:hint="eastAsia"/>
              </w:rPr>
            </w:pPr>
            <w:r>
              <w:rPr>
                <w:rFonts w:ascii="Segoe UI Semibold" w:hAnsi="Segoe UI Semibold"/>
                <w:b/>
                <w:sz w:val="18"/>
              </w:rPr>
              <w:t>7,35×</w:t>
            </w:r>
          </w:p>
        </w:tc>
      </w:tr>
      <w:tr w:rsidR="006328E1" w14:paraId="5F619049" w14:textId="77777777">
        <w:trPr>
          <w:jc w:val="center"/>
        </w:trPr>
        <w:tc>
          <w:tcPr>
            <w:tcW w:w="624" w:type="dxa"/>
            <w:tcBorders>
              <w:top w:val="single" w:sz="6" w:space="0" w:color="D8DEE7"/>
              <w:bottom w:val="single" w:sz="6" w:space="0" w:color="D8DEE7"/>
            </w:tcBorders>
          </w:tcPr>
          <w:p w14:paraId="2FE50B58" w14:textId="77777777" w:rsidR="006328E1" w:rsidRDefault="000712D6">
            <w:pPr>
              <w:spacing w:before="40" w:after="40"/>
              <w:rPr>
                <w:rFonts w:hint="eastAsia"/>
              </w:rPr>
            </w:pPr>
            <w:r>
              <w:rPr>
                <w:rFonts w:ascii="Segoe UI Semibold" w:hAnsi="Segoe UI Semibold"/>
                <w:sz w:val="18"/>
              </w:rPr>
              <w:t>E4</w:t>
            </w:r>
          </w:p>
        </w:tc>
        <w:tc>
          <w:tcPr>
            <w:tcW w:w="3175" w:type="dxa"/>
            <w:tcBorders>
              <w:top w:val="single" w:sz="6" w:space="0" w:color="D8DEE7"/>
              <w:bottom w:val="single" w:sz="6" w:space="0" w:color="D8DEE7"/>
            </w:tcBorders>
          </w:tcPr>
          <w:p w14:paraId="00F0ED2A" w14:textId="77777777" w:rsidR="006328E1" w:rsidRDefault="000712D6">
            <w:pPr>
              <w:spacing w:before="40" w:after="40"/>
              <w:rPr>
                <w:rFonts w:hint="eastAsia"/>
              </w:rPr>
            </w:pPr>
            <w:r>
              <w:rPr>
                <w:rFonts w:ascii="Segoe UI Semibold" w:hAnsi="Segoe UI Semibold"/>
                <w:sz w:val="18"/>
              </w:rPr>
              <w:t>Capaian selalu disertai kelompok pembanding</w:t>
            </w:r>
          </w:p>
        </w:tc>
        <w:tc>
          <w:tcPr>
            <w:tcW w:w="2494" w:type="dxa"/>
            <w:tcBorders>
              <w:top w:val="single" w:sz="6" w:space="0" w:color="D8DEE7"/>
              <w:bottom w:val="single" w:sz="6" w:space="0" w:color="D8DEE7"/>
            </w:tcBorders>
          </w:tcPr>
          <w:p w14:paraId="35C70E98" w14:textId="77777777" w:rsidR="006328E1" w:rsidRDefault="000712D6">
            <w:pPr>
              <w:spacing w:before="40" w:after="40"/>
              <w:rPr>
                <w:rFonts w:hint="eastAsia"/>
              </w:rPr>
            </w:pPr>
            <w:r>
              <w:rPr>
                <w:rFonts w:ascii="Segoe UI Semibold" w:hAnsi="Segoe UI Semibold"/>
                <w:sz w:val="18"/>
              </w:rPr>
              <w:t>Persen pembanding terisi</w:t>
            </w:r>
          </w:p>
        </w:tc>
        <w:tc>
          <w:tcPr>
            <w:tcW w:w="2211" w:type="dxa"/>
            <w:tcBorders>
              <w:top w:val="single" w:sz="6" w:space="0" w:color="D8DEE7"/>
              <w:bottom w:val="single" w:sz="6" w:space="0" w:color="D8DEE7"/>
            </w:tcBorders>
          </w:tcPr>
          <w:p w14:paraId="3087A8C0" w14:textId="77777777" w:rsidR="006328E1" w:rsidRDefault="000712D6">
            <w:pPr>
              <w:spacing w:before="40" w:after="40"/>
              <w:rPr>
                <w:rFonts w:hint="eastAsia"/>
              </w:rPr>
            </w:pPr>
            <w:r>
              <w:rPr>
                <w:rFonts w:ascii="Segoe UI Semibold" w:hAnsi="Segoe UI Semibold"/>
                <w:sz w:val="18"/>
              </w:rPr>
              <w:t>68,0% berbanding 45,5%</w:t>
            </w:r>
          </w:p>
        </w:tc>
      </w:tr>
      <w:tr w:rsidR="006328E1" w14:paraId="2D3DB7E5" w14:textId="77777777">
        <w:trPr>
          <w:jc w:val="center"/>
        </w:trPr>
        <w:tc>
          <w:tcPr>
            <w:tcW w:w="624" w:type="dxa"/>
            <w:tcBorders>
              <w:top w:val="single" w:sz="6" w:space="0" w:color="D8DEE7"/>
              <w:bottom w:val="single" w:sz="6" w:space="0" w:color="D8DEE7"/>
            </w:tcBorders>
          </w:tcPr>
          <w:p w14:paraId="3CE925C0" w14:textId="77777777" w:rsidR="006328E1" w:rsidRDefault="000712D6">
            <w:pPr>
              <w:spacing w:before="40" w:after="40"/>
              <w:rPr>
                <w:rFonts w:hint="eastAsia"/>
              </w:rPr>
            </w:pPr>
            <w:r>
              <w:rPr>
                <w:rFonts w:ascii="Segoe UI Semibold" w:hAnsi="Segoe UI Semibold"/>
                <w:sz w:val="18"/>
              </w:rPr>
              <w:t>E5</w:t>
            </w:r>
          </w:p>
        </w:tc>
        <w:tc>
          <w:tcPr>
            <w:tcW w:w="3175" w:type="dxa"/>
            <w:tcBorders>
              <w:top w:val="single" w:sz="6" w:space="0" w:color="D8DEE7"/>
              <w:bottom w:val="single" w:sz="6" w:space="0" w:color="D8DEE7"/>
            </w:tcBorders>
          </w:tcPr>
          <w:p w14:paraId="5759F96F" w14:textId="77777777" w:rsidR="006328E1" w:rsidRDefault="000712D6">
            <w:pPr>
              <w:spacing w:before="40" w:after="40"/>
              <w:rPr>
                <w:rFonts w:hint="eastAsia"/>
              </w:rPr>
            </w:pPr>
            <w:r>
              <w:rPr>
                <w:rFonts w:ascii="Segoe UI Semibold" w:hAnsi="Segoe UI Semibold"/>
                <w:sz w:val="18"/>
              </w:rPr>
              <w:t>Sistem tidak menyatakan kepastian mutlak</w:t>
            </w:r>
          </w:p>
        </w:tc>
        <w:tc>
          <w:tcPr>
            <w:tcW w:w="2494" w:type="dxa"/>
            <w:tcBorders>
              <w:top w:val="single" w:sz="6" w:space="0" w:color="D8DEE7"/>
              <w:bottom w:val="single" w:sz="6" w:space="0" w:color="D8DEE7"/>
            </w:tcBorders>
          </w:tcPr>
          <w:p w14:paraId="31C30A7D" w14:textId="77777777" w:rsidR="006328E1" w:rsidRDefault="000712D6">
            <w:pPr>
              <w:spacing w:before="40" w:after="40"/>
              <w:rPr>
                <w:rFonts w:hint="eastAsia"/>
              </w:rPr>
            </w:pPr>
            <w:r>
              <w:rPr>
                <w:rFonts w:ascii="Segoe UI Semibold" w:hAnsi="Segoe UI Semibold"/>
                <w:sz w:val="18"/>
              </w:rPr>
              <w:t>0 baris berpeluang 0 atau 1</w:t>
            </w:r>
          </w:p>
        </w:tc>
        <w:tc>
          <w:tcPr>
            <w:tcW w:w="2211" w:type="dxa"/>
            <w:tcBorders>
              <w:top w:val="single" w:sz="6" w:space="0" w:color="D8DEE7"/>
              <w:bottom w:val="single" w:sz="6" w:space="0" w:color="D8DEE7"/>
            </w:tcBorders>
          </w:tcPr>
          <w:p w14:paraId="22763E38" w14:textId="77777777" w:rsidR="006328E1" w:rsidRDefault="000712D6">
            <w:pPr>
              <w:spacing w:before="40" w:after="40"/>
              <w:rPr>
                <w:rFonts w:hint="eastAsia"/>
              </w:rPr>
            </w:pPr>
            <w:r>
              <w:rPr>
                <w:rFonts w:ascii="Segoe UI Semibold" w:hAnsi="Segoe UI Semibold"/>
                <w:sz w:val="18"/>
              </w:rPr>
              <w:t>rentang skor 0,5 – 99,5</w:t>
            </w:r>
          </w:p>
        </w:tc>
      </w:tr>
      <w:tr w:rsidR="006328E1" w14:paraId="010C3BDD" w14:textId="77777777">
        <w:trPr>
          <w:jc w:val="center"/>
        </w:trPr>
        <w:tc>
          <w:tcPr>
            <w:tcW w:w="624" w:type="dxa"/>
            <w:tcBorders>
              <w:top w:val="single" w:sz="6" w:space="0" w:color="D8DEE7"/>
              <w:bottom w:val="single" w:sz="6" w:space="0" w:color="D8DEE7"/>
            </w:tcBorders>
          </w:tcPr>
          <w:p w14:paraId="33C4A5F5" w14:textId="77777777" w:rsidR="006328E1" w:rsidRDefault="000712D6">
            <w:pPr>
              <w:spacing w:before="40" w:after="40"/>
              <w:rPr>
                <w:rFonts w:hint="eastAsia"/>
              </w:rPr>
            </w:pPr>
            <w:r>
              <w:rPr>
                <w:rFonts w:ascii="Segoe UI Semibold" w:hAnsi="Segoe UI Semibold"/>
                <w:sz w:val="18"/>
              </w:rPr>
              <w:t>E6</w:t>
            </w:r>
          </w:p>
        </w:tc>
        <w:tc>
          <w:tcPr>
            <w:tcW w:w="3175" w:type="dxa"/>
            <w:tcBorders>
              <w:top w:val="single" w:sz="6" w:space="0" w:color="D8DEE7"/>
              <w:bottom w:val="single" w:sz="6" w:space="0" w:color="D8DEE7"/>
            </w:tcBorders>
          </w:tcPr>
          <w:p w14:paraId="1A1F72B6" w14:textId="77777777" w:rsidR="006328E1" w:rsidRDefault="000712D6">
            <w:pPr>
              <w:spacing w:before="40" w:after="40"/>
              <w:rPr>
                <w:rFonts w:hint="eastAsia"/>
              </w:rPr>
            </w:pPr>
            <w:r>
              <w:rPr>
                <w:rFonts w:ascii="Segoe UI Semibold" w:hAnsi="Segoe UI Semibold"/>
                <w:sz w:val="18"/>
              </w:rPr>
              <w:t>Daftar batas kemampuan terbuka tanpa masuk</w:t>
            </w:r>
          </w:p>
        </w:tc>
        <w:tc>
          <w:tcPr>
            <w:tcW w:w="2494" w:type="dxa"/>
            <w:tcBorders>
              <w:top w:val="single" w:sz="6" w:space="0" w:color="D8DEE7"/>
              <w:bottom w:val="single" w:sz="6" w:space="0" w:color="D8DEE7"/>
            </w:tcBorders>
          </w:tcPr>
          <w:p w14:paraId="43806744" w14:textId="77777777" w:rsidR="006328E1" w:rsidRDefault="000712D6">
            <w:pPr>
              <w:spacing w:before="40" w:after="40"/>
              <w:rPr>
                <w:rFonts w:hint="eastAsia"/>
              </w:rPr>
            </w:pPr>
            <w:r>
              <w:rPr>
                <w:rFonts w:ascii="Segoe UI Semibold" w:hAnsi="Segoe UI Semibold"/>
                <w:sz w:val="18"/>
              </w:rPr>
              <w:t>HTTP 200 tanpa token</w:t>
            </w:r>
          </w:p>
        </w:tc>
        <w:tc>
          <w:tcPr>
            <w:tcW w:w="2211" w:type="dxa"/>
            <w:tcBorders>
              <w:top w:val="single" w:sz="6" w:space="0" w:color="D8DEE7"/>
              <w:bottom w:val="single" w:sz="6" w:space="0" w:color="D8DEE7"/>
            </w:tcBorders>
          </w:tcPr>
          <w:p w14:paraId="3006698E" w14:textId="77777777" w:rsidR="006328E1" w:rsidRDefault="000712D6">
            <w:pPr>
              <w:spacing w:before="40" w:after="40"/>
              <w:rPr>
                <w:rFonts w:hint="eastAsia"/>
              </w:rPr>
            </w:pPr>
            <w:r>
              <w:rPr>
                <w:rFonts w:ascii="Segoe UI Semibold" w:hAnsi="Segoe UI Semibold"/>
                <w:sz w:val="18"/>
              </w:rPr>
              <w:t>terbuka</w:t>
            </w:r>
          </w:p>
        </w:tc>
      </w:tr>
    </w:tbl>
    <w:p w14:paraId="4D614781" w14:textId="77777777" w:rsidR="006328E1" w:rsidRDefault="006328E1">
      <w:pPr>
        <w:spacing w:after="40"/>
        <w:rPr>
          <w:rFonts w:hint="eastAsia"/>
        </w:rPr>
      </w:pPr>
    </w:p>
    <w:p w14:paraId="2800FEE0" w14:textId="77777777" w:rsidR="006328E1" w:rsidRDefault="000712D6">
      <w:pPr>
        <w:jc w:val="both"/>
        <w:rPr>
          <w:rFonts w:hint="eastAsia"/>
        </w:rPr>
      </w:pPr>
      <w:r>
        <w:rPr>
          <w:b/>
        </w:rPr>
        <w:t>E1 sengaja memeriksa batas atas, bukan hanya batas bawah.</w:t>
      </w:r>
      <w:r>
        <w:t xml:space="preserve"> AUC di atas 0,90 pada persoalan kemiskinan hampir selalu menandakan kebocoran data, bukan model yang hebat. Pemeriksaan ini akan </w:t>
      </w:r>
      <w:r>
        <w:rPr>
          <w:b/>
        </w:rPr>
        <w:t>gagal</w:t>
      </w:r>
      <w:r>
        <w:t xml:space="preserve"> bila suatu saat angkanya melonjak — dan kegagalan itu justru yang diinginkan.</w:t>
      </w:r>
    </w:p>
    <w:p w14:paraId="493EA29A" w14:textId="77777777" w:rsidR="006328E1" w:rsidRDefault="000712D6">
      <w:pPr>
        <w:pStyle w:val="Heading2"/>
      </w:pPr>
      <w:bookmarkStart w:id="15" w:name="_Toc238644587"/>
      <w:r>
        <w:t>6.F Layanan AI — 5 pemeriksaan</w:t>
      </w:r>
      <w:bookmarkEnd w:id="15"/>
    </w:p>
    <w:tbl>
      <w:tblPr>
        <w:tblW w:w="0" w:type="auto"/>
        <w:jc w:val="center"/>
        <w:tblLook w:val="04A0" w:firstRow="1" w:lastRow="0" w:firstColumn="1" w:lastColumn="0" w:noHBand="0" w:noVBand="1"/>
      </w:tblPr>
      <w:tblGrid>
        <w:gridCol w:w="680"/>
        <w:gridCol w:w="3628"/>
        <w:gridCol w:w="4195"/>
      </w:tblGrid>
      <w:tr w:rsidR="006328E1" w14:paraId="03AC27A7" w14:textId="77777777">
        <w:trPr>
          <w:jc w:val="center"/>
        </w:trPr>
        <w:tc>
          <w:tcPr>
            <w:tcW w:w="680" w:type="dxa"/>
            <w:shd w:val="clear" w:color="auto" w:fill="1E5A8F"/>
          </w:tcPr>
          <w:p w14:paraId="02F0D5E0" w14:textId="77777777" w:rsidR="006328E1" w:rsidRDefault="000712D6">
            <w:pPr>
              <w:spacing w:before="60" w:after="60"/>
              <w:rPr>
                <w:rFonts w:hint="eastAsia"/>
              </w:rPr>
            </w:pPr>
            <w:r>
              <w:rPr>
                <w:rFonts w:ascii="Segoe UI Semibold" w:hAnsi="Segoe UI Semibold"/>
                <w:b/>
                <w:color w:val="FFFFFF"/>
                <w:sz w:val="18"/>
              </w:rPr>
              <w:t>Kode</w:t>
            </w:r>
          </w:p>
        </w:tc>
        <w:tc>
          <w:tcPr>
            <w:tcW w:w="3628" w:type="dxa"/>
            <w:shd w:val="clear" w:color="auto" w:fill="1E5A8F"/>
          </w:tcPr>
          <w:p w14:paraId="6C49A360" w14:textId="77777777" w:rsidR="006328E1" w:rsidRDefault="000712D6">
            <w:pPr>
              <w:spacing w:before="60" w:after="60"/>
              <w:rPr>
                <w:rFonts w:hint="eastAsia"/>
              </w:rPr>
            </w:pPr>
            <w:r>
              <w:rPr>
                <w:rFonts w:ascii="Segoe UI Semibold" w:hAnsi="Segoe UI Semibold"/>
                <w:b/>
                <w:color w:val="FFFFFF"/>
                <w:sz w:val="18"/>
              </w:rPr>
              <w:t>Yang diperiksa</w:t>
            </w:r>
          </w:p>
        </w:tc>
        <w:tc>
          <w:tcPr>
            <w:tcW w:w="4195" w:type="dxa"/>
            <w:shd w:val="clear" w:color="auto" w:fill="1E5A8F"/>
          </w:tcPr>
          <w:p w14:paraId="600D9223" w14:textId="77777777" w:rsidR="006328E1" w:rsidRDefault="000712D6">
            <w:pPr>
              <w:spacing w:before="60" w:after="60"/>
              <w:rPr>
                <w:rFonts w:hint="eastAsia"/>
              </w:rPr>
            </w:pPr>
            <w:r>
              <w:rPr>
                <w:rFonts w:ascii="Segoe UI Semibold" w:hAnsi="Segoe UI Semibold"/>
                <w:b/>
                <w:color w:val="FFFFFF"/>
                <w:sz w:val="18"/>
              </w:rPr>
              <w:t>Diharapkan</w:t>
            </w:r>
          </w:p>
        </w:tc>
      </w:tr>
      <w:tr w:rsidR="006328E1" w14:paraId="0D3FBB98" w14:textId="77777777">
        <w:trPr>
          <w:jc w:val="center"/>
        </w:trPr>
        <w:tc>
          <w:tcPr>
            <w:tcW w:w="680" w:type="dxa"/>
            <w:tcBorders>
              <w:top w:val="single" w:sz="6" w:space="0" w:color="D8DEE7"/>
              <w:bottom w:val="single" w:sz="6" w:space="0" w:color="D8DEE7"/>
            </w:tcBorders>
          </w:tcPr>
          <w:p w14:paraId="7E79EA76" w14:textId="77777777" w:rsidR="006328E1" w:rsidRDefault="000712D6">
            <w:pPr>
              <w:spacing w:before="40" w:after="40"/>
              <w:rPr>
                <w:rFonts w:hint="eastAsia"/>
              </w:rPr>
            </w:pPr>
            <w:r>
              <w:rPr>
                <w:rFonts w:ascii="Segoe UI Semibold" w:hAnsi="Segoe UI Semibold"/>
                <w:sz w:val="18"/>
              </w:rPr>
              <w:t>F1</w:t>
            </w:r>
          </w:p>
        </w:tc>
        <w:tc>
          <w:tcPr>
            <w:tcW w:w="3628" w:type="dxa"/>
            <w:tcBorders>
              <w:top w:val="single" w:sz="6" w:space="0" w:color="D8DEE7"/>
              <w:bottom w:val="single" w:sz="6" w:space="0" w:color="D8DEE7"/>
            </w:tcBorders>
          </w:tcPr>
          <w:p w14:paraId="2624A4EF" w14:textId="77777777" w:rsidR="006328E1" w:rsidRDefault="000712D6">
            <w:pPr>
              <w:spacing w:before="40" w:after="40"/>
              <w:rPr>
                <w:rFonts w:hint="eastAsia"/>
              </w:rPr>
            </w:pPr>
            <w:r>
              <w:rPr>
                <w:rFonts w:ascii="Segoe UI Semibold" w:hAnsi="Segoe UI Semibold"/>
                <w:sz w:val="18"/>
              </w:rPr>
              <w:t>Pengaturan layanan AI terbaca</w:t>
            </w:r>
          </w:p>
        </w:tc>
        <w:tc>
          <w:tcPr>
            <w:tcW w:w="4195" w:type="dxa"/>
            <w:tcBorders>
              <w:top w:val="single" w:sz="6" w:space="0" w:color="D8DEE7"/>
              <w:bottom w:val="single" w:sz="6" w:space="0" w:color="D8DEE7"/>
            </w:tcBorders>
          </w:tcPr>
          <w:p w14:paraId="66D8263C" w14:textId="77777777" w:rsidR="006328E1" w:rsidRDefault="000712D6">
            <w:pPr>
              <w:spacing w:before="40" w:after="40"/>
              <w:rPr>
                <w:rFonts w:hint="eastAsia"/>
              </w:rPr>
            </w:pPr>
            <w:r>
              <w:rPr>
                <w:rFonts w:ascii="Segoe UI Semibold" w:hAnsi="Segoe UI Semibold"/>
                <w:sz w:val="18"/>
              </w:rPr>
              <w:t>Penyedia, model, dan status kesiapan tampil</w:t>
            </w:r>
          </w:p>
        </w:tc>
      </w:tr>
      <w:tr w:rsidR="006328E1" w14:paraId="70E59CE3" w14:textId="77777777">
        <w:trPr>
          <w:jc w:val="center"/>
        </w:trPr>
        <w:tc>
          <w:tcPr>
            <w:tcW w:w="680" w:type="dxa"/>
            <w:tcBorders>
              <w:top w:val="single" w:sz="6" w:space="0" w:color="D8DEE7"/>
              <w:bottom w:val="single" w:sz="6" w:space="0" w:color="D8DEE7"/>
            </w:tcBorders>
          </w:tcPr>
          <w:p w14:paraId="610C69FE" w14:textId="77777777" w:rsidR="006328E1" w:rsidRDefault="000712D6">
            <w:pPr>
              <w:spacing w:before="40" w:after="40"/>
              <w:rPr>
                <w:rFonts w:hint="eastAsia"/>
              </w:rPr>
            </w:pPr>
            <w:r>
              <w:rPr>
                <w:rFonts w:ascii="Segoe UI Semibold" w:hAnsi="Segoe UI Semibold"/>
                <w:sz w:val="18"/>
              </w:rPr>
              <w:t>F2</w:t>
            </w:r>
          </w:p>
        </w:tc>
        <w:tc>
          <w:tcPr>
            <w:tcW w:w="3628" w:type="dxa"/>
            <w:tcBorders>
              <w:top w:val="single" w:sz="6" w:space="0" w:color="D8DEE7"/>
              <w:bottom w:val="single" w:sz="6" w:space="0" w:color="D8DEE7"/>
            </w:tcBorders>
          </w:tcPr>
          <w:p w14:paraId="344B22D2" w14:textId="77777777" w:rsidR="006328E1" w:rsidRDefault="000712D6">
            <w:pPr>
              <w:spacing w:before="40" w:after="40"/>
              <w:rPr>
                <w:rFonts w:hint="eastAsia"/>
              </w:rPr>
            </w:pPr>
            <w:r>
              <w:rPr>
                <w:rFonts w:ascii="Segoe UI Semibold" w:hAnsi="Segoe UI Semibold"/>
                <w:sz w:val="18"/>
              </w:rPr>
              <w:t>Kunci API tidak pernah dikembalikan utuh</w:t>
            </w:r>
          </w:p>
        </w:tc>
        <w:tc>
          <w:tcPr>
            <w:tcW w:w="4195" w:type="dxa"/>
            <w:tcBorders>
              <w:top w:val="single" w:sz="6" w:space="0" w:color="D8DEE7"/>
              <w:bottom w:val="single" w:sz="6" w:space="0" w:color="D8DEE7"/>
            </w:tcBorders>
          </w:tcPr>
          <w:p w14:paraId="41839B32" w14:textId="77777777" w:rsidR="006328E1" w:rsidRDefault="000712D6">
            <w:pPr>
              <w:spacing w:before="40" w:after="40"/>
              <w:rPr>
                <w:rFonts w:hint="eastAsia"/>
              </w:rPr>
            </w:pPr>
            <w:r>
              <w:rPr>
                <w:rFonts w:ascii="Segoe UI Semibold" w:hAnsi="Segoe UI Semibold"/>
                <w:sz w:val="18"/>
              </w:rPr>
              <w:t>Hanya bentuk tersamar, contoh `sk-pro...aKEA`</w:t>
            </w:r>
          </w:p>
        </w:tc>
      </w:tr>
      <w:tr w:rsidR="006328E1" w14:paraId="1A17E4BE" w14:textId="77777777">
        <w:trPr>
          <w:jc w:val="center"/>
        </w:trPr>
        <w:tc>
          <w:tcPr>
            <w:tcW w:w="680" w:type="dxa"/>
            <w:tcBorders>
              <w:top w:val="single" w:sz="6" w:space="0" w:color="D8DEE7"/>
              <w:bottom w:val="single" w:sz="6" w:space="0" w:color="D8DEE7"/>
            </w:tcBorders>
          </w:tcPr>
          <w:p w14:paraId="33C0947F" w14:textId="77777777" w:rsidR="006328E1" w:rsidRDefault="000712D6">
            <w:pPr>
              <w:spacing w:before="40" w:after="40"/>
              <w:rPr>
                <w:rFonts w:hint="eastAsia"/>
              </w:rPr>
            </w:pPr>
            <w:r>
              <w:rPr>
                <w:rFonts w:ascii="Segoe UI Semibold" w:hAnsi="Segoe UI Semibold"/>
                <w:sz w:val="18"/>
              </w:rPr>
              <w:t>F3</w:t>
            </w:r>
          </w:p>
        </w:tc>
        <w:tc>
          <w:tcPr>
            <w:tcW w:w="3628" w:type="dxa"/>
            <w:tcBorders>
              <w:top w:val="single" w:sz="6" w:space="0" w:color="D8DEE7"/>
              <w:bottom w:val="single" w:sz="6" w:space="0" w:color="D8DEE7"/>
            </w:tcBorders>
          </w:tcPr>
          <w:p w14:paraId="7E0D927E" w14:textId="77777777" w:rsidR="006328E1" w:rsidRDefault="000712D6">
            <w:pPr>
              <w:spacing w:before="40" w:after="40"/>
              <w:rPr>
                <w:rFonts w:hint="eastAsia"/>
              </w:rPr>
            </w:pPr>
            <w:r>
              <w:rPr>
                <w:rFonts w:ascii="Segoe UI Semibold" w:hAnsi="Segoe UI Semibold"/>
                <w:sz w:val="18"/>
              </w:rPr>
              <w:t>Copilot menjawab</w:t>
            </w:r>
          </w:p>
        </w:tc>
        <w:tc>
          <w:tcPr>
            <w:tcW w:w="4195" w:type="dxa"/>
            <w:tcBorders>
              <w:top w:val="single" w:sz="6" w:space="0" w:color="D8DEE7"/>
              <w:bottom w:val="single" w:sz="6" w:space="0" w:color="D8DEE7"/>
            </w:tcBorders>
          </w:tcPr>
          <w:p w14:paraId="69B9DB1D" w14:textId="77777777" w:rsidR="006328E1" w:rsidRDefault="000712D6">
            <w:pPr>
              <w:spacing w:before="40" w:after="40"/>
              <w:rPr>
                <w:rFonts w:hint="eastAsia"/>
              </w:rPr>
            </w:pPr>
            <w:r>
              <w:rPr>
                <w:rFonts w:ascii="Segoe UI Semibold" w:hAnsi="Segoe UI Semibold"/>
                <w:sz w:val="18"/>
              </w:rPr>
              <w:t>Jawaban terisi, mode luring ditandai apa adanya</w:t>
            </w:r>
          </w:p>
        </w:tc>
      </w:tr>
      <w:tr w:rsidR="006328E1" w14:paraId="1113E43E" w14:textId="77777777">
        <w:trPr>
          <w:jc w:val="center"/>
        </w:trPr>
        <w:tc>
          <w:tcPr>
            <w:tcW w:w="680" w:type="dxa"/>
            <w:tcBorders>
              <w:top w:val="single" w:sz="6" w:space="0" w:color="D8DEE7"/>
              <w:bottom w:val="single" w:sz="6" w:space="0" w:color="D8DEE7"/>
            </w:tcBorders>
          </w:tcPr>
          <w:p w14:paraId="21AF1482" w14:textId="77777777" w:rsidR="006328E1" w:rsidRDefault="000712D6">
            <w:pPr>
              <w:spacing w:before="40" w:after="40"/>
              <w:rPr>
                <w:rFonts w:hint="eastAsia"/>
              </w:rPr>
            </w:pPr>
            <w:r>
              <w:rPr>
                <w:rFonts w:ascii="Segoe UI Semibold" w:hAnsi="Segoe UI Semibold"/>
                <w:sz w:val="18"/>
              </w:rPr>
              <w:t>F4</w:t>
            </w:r>
          </w:p>
        </w:tc>
        <w:tc>
          <w:tcPr>
            <w:tcW w:w="3628" w:type="dxa"/>
            <w:tcBorders>
              <w:top w:val="single" w:sz="6" w:space="0" w:color="D8DEE7"/>
              <w:bottom w:val="single" w:sz="6" w:space="0" w:color="D8DEE7"/>
            </w:tcBorders>
          </w:tcPr>
          <w:p w14:paraId="54B27DA4" w14:textId="77777777" w:rsidR="006328E1" w:rsidRDefault="000712D6">
            <w:pPr>
              <w:spacing w:before="40" w:after="40"/>
              <w:rPr>
                <w:rFonts w:hint="eastAsia"/>
              </w:rPr>
            </w:pPr>
            <w:r>
              <w:rPr>
                <w:rFonts w:ascii="Segoe UI Semibold" w:hAnsi="Segoe UI Semibold"/>
                <w:sz w:val="18"/>
              </w:rPr>
              <w:t>Jawaban menyertakan sumber dan penafian</w:t>
            </w:r>
          </w:p>
        </w:tc>
        <w:tc>
          <w:tcPr>
            <w:tcW w:w="4195" w:type="dxa"/>
            <w:tcBorders>
              <w:top w:val="single" w:sz="6" w:space="0" w:color="D8DEE7"/>
              <w:bottom w:val="single" w:sz="6" w:space="0" w:color="D8DEE7"/>
            </w:tcBorders>
          </w:tcPr>
          <w:p w14:paraId="5E8AE22E" w14:textId="77777777" w:rsidR="006328E1" w:rsidRDefault="000712D6">
            <w:pPr>
              <w:spacing w:before="40" w:after="40"/>
              <w:rPr>
                <w:rFonts w:hint="eastAsia"/>
              </w:rPr>
            </w:pPr>
            <w:r>
              <w:rPr>
                <w:rFonts w:ascii="Segoe UI Semibold" w:hAnsi="Segoe UI Semibold"/>
                <w:sz w:val="18"/>
              </w:rPr>
              <w:t>Potongan pengetahuan yang dipakai tercantum</w:t>
            </w:r>
          </w:p>
        </w:tc>
      </w:tr>
      <w:tr w:rsidR="006328E1" w14:paraId="27CC1260" w14:textId="77777777">
        <w:trPr>
          <w:jc w:val="center"/>
        </w:trPr>
        <w:tc>
          <w:tcPr>
            <w:tcW w:w="680" w:type="dxa"/>
            <w:tcBorders>
              <w:top w:val="single" w:sz="6" w:space="0" w:color="D8DEE7"/>
              <w:bottom w:val="single" w:sz="6" w:space="0" w:color="D8DEE7"/>
            </w:tcBorders>
          </w:tcPr>
          <w:p w14:paraId="4327D6B8" w14:textId="77777777" w:rsidR="006328E1" w:rsidRDefault="000712D6">
            <w:pPr>
              <w:spacing w:before="40" w:after="40"/>
              <w:rPr>
                <w:rFonts w:hint="eastAsia"/>
              </w:rPr>
            </w:pPr>
            <w:r>
              <w:rPr>
                <w:rFonts w:ascii="Segoe UI Semibold" w:hAnsi="Segoe UI Semibold"/>
                <w:sz w:val="18"/>
              </w:rPr>
              <w:t>F5</w:t>
            </w:r>
          </w:p>
        </w:tc>
        <w:tc>
          <w:tcPr>
            <w:tcW w:w="3628" w:type="dxa"/>
            <w:tcBorders>
              <w:top w:val="single" w:sz="6" w:space="0" w:color="D8DEE7"/>
              <w:bottom w:val="single" w:sz="6" w:space="0" w:color="D8DEE7"/>
            </w:tcBorders>
          </w:tcPr>
          <w:p w14:paraId="6A653386" w14:textId="77777777" w:rsidR="006328E1" w:rsidRDefault="000712D6">
            <w:pPr>
              <w:spacing w:before="40" w:after="40"/>
              <w:rPr>
                <w:rFonts w:hint="eastAsia"/>
              </w:rPr>
            </w:pPr>
            <w:r>
              <w:rPr>
                <w:rFonts w:ascii="Segoe UI Semibold" w:hAnsi="Segoe UI Semibold"/>
                <w:sz w:val="18"/>
              </w:rPr>
              <w:t>Copilot menolak menganjurkan penghentian bantuan</w:t>
            </w:r>
          </w:p>
        </w:tc>
        <w:tc>
          <w:tcPr>
            <w:tcW w:w="4195" w:type="dxa"/>
            <w:tcBorders>
              <w:top w:val="single" w:sz="6" w:space="0" w:color="D8DEE7"/>
              <w:bottom w:val="single" w:sz="6" w:space="0" w:color="D8DEE7"/>
            </w:tcBorders>
          </w:tcPr>
          <w:p w14:paraId="47767DFC" w14:textId="77777777" w:rsidR="006328E1" w:rsidRDefault="000712D6">
            <w:pPr>
              <w:spacing w:before="40" w:after="40"/>
              <w:rPr>
                <w:rFonts w:hint="eastAsia"/>
              </w:rPr>
            </w:pPr>
            <w:r>
              <w:rPr>
                <w:rFonts w:ascii="Segoe UI Semibold" w:hAnsi="Segoe UI Semibold"/>
                <w:sz w:val="18"/>
              </w:rPr>
              <w:t>Jawaban menyebut musyawarah pekon atau menyatakan tidak berwenang</w:t>
            </w:r>
          </w:p>
        </w:tc>
      </w:tr>
    </w:tbl>
    <w:p w14:paraId="5AE9C0F1" w14:textId="77777777" w:rsidR="006328E1" w:rsidRDefault="006328E1">
      <w:pPr>
        <w:spacing w:after="40"/>
        <w:rPr>
          <w:rFonts w:hint="eastAsia"/>
        </w:rPr>
      </w:pPr>
    </w:p>
    <w:p w14:paraId="549BD61C" w14:textId="77777777" w:rsidR="006328E1" w:rsidRDefault="000712D6">
      <w:pPr>
        <w:rPr>
          <w:rFonts w:hint="eastAsia"/>
        </w:rPr>
      </w:pPr>
      <w:r>
        <w:br w:type="page"/>
      </w:r>
    </w:p>
    <w:p w14:paraId="7971D3F9" w14:textId="77777777" w:rsidR="006328E1" w:rsidRDefault="000712D6">
      <w:pPr>
        <w:pStyle w:val="Heading1"/>
      </w:pPr>
      <w:bookmarkStart w:id="16" w:name="_Toc238644588"/>
      <w:r>
        <w:t>7. Lapis Keempat — Uji Manual per Modul</w:t>
      </w:r>
      <w:bookmarkEnd w:id="16"/>
    </w:p>
    <w:p w14:paraId="1EDDF590" w14:textId="77777777" w:rsidR="006328E1" w:rsidRDefault="000712D6">
      <w:pPr>
        <w:jc w:val="both"/>
        <w:rPr>
          <w:rFonts w:hint="eastAsia"/>
        </w:rPr>
      </w:pPr>
      <w:r>
        <w:t>Yang tidak dapat diperiksa mesin: apakah layarnya terbaca, apakah penjelasannya masuk akal bagi orang yang bekerja di lapangan, apakah angkanya berarti sesuatu. Bagian ini juga berfungsi sebagai panduan pemakaian bagi petugas baru.</w:t>
      </w:r>
    </w:p>
    <w:p w14:paraId="442263C3" w14:textId="77777777" w:rsidR="006328E1" w:rsidRDefault="000712D6">
      <w:pPr>
        <w:jc w:val="both"/>
        <w:rPr>
          <w:rFonts w:hint="eastAsia"/>
        </w:rPr>
      </w:pPr>
      <w:r>
        <w:t xml:space="preserve">Buka </w:t>
      </w:r>
      <w:r>
        <w:rPr>
          <w:b/>
        </w:rPr>
        <w:t>http://127.0.0.1:8000</w:t>
      </w:r>
      <w:r>
        <w:t xml:space="preserve"> dan masuk dengan akun yang disebut pada tiap langkah.</w:t>
      </w:r>
    </w:p>
    <w:tbl>
      <w:tblPr>
        <w:tblW w:w="0" w:type="auto"/>
        <w:jc w:val="center"/>
        <w:tblLook w:val="04A0" w:firstRow="1" w:lastRow="0" w:firstColumn="1" w:lastColumn="0" w:noHBand="0" w:noVBand="1"/>
      </w:tblPr>
      <w:tblGrid>
        <w:gridCol w:w="1417"/>
        <w:gridCol w:w="934"/>
        <w:gridCol w:w="1252"/>
        <w:gridCol w:w="3458"/>
        <w:gridCol w:w="1701"/>
      </w:tblGrid>
      <w:tr w:rsidR="006328E1" w14:paraId="7E0335AB" w14:textId="77777777">
        <w:trPr>
          <w:jc w:val="center"/>
        </w:trPr>
        <w:tc>
          <w:tcPr>
            <w:tcW w:w="1417" w:type="dxa"/>
            <w:shd w:val="clear" w:color="auto" w:fill="1E5A8F"/>
          </w:tcPr>
          <w:p w14:paraId="765A107F" w14:textId="77777777" w:rsidR="006328E1" w:rsidRDefault="000712D6">
            <w:pPr>
              <w:spacing w:before="60" w:after="60"/>
              <w:rPr>
                <w:rFonts w:hint="eastAsia"/>
              </w:rPr>
            </w:pPr>
            <w:r>
              <w:rPr>
                <w:rFonts w:ascii="Segoe UI Semibold" w:hAnsi="Segoe UI Semibold"/>
                <w:b/>
                <w:color w:val="FFFFFF"/>
                <w:sz w:val="18"/>
              </w:rPr>
              <w:t>Modul</w:t>
            </w:r>
          </w:p>
        </w:tc>
        <w:tc>
          <w:tcPr>
            <w:tcW w:w="680" w:type="dxa"/>
            <w:shd w:val="clear" w:color="auto" w:fill="1E5A8F"/>
          </w:tcPr>
          <w:p w14:paraId="7837BE1C" w14:textId="77777777" w:rsidR="006328E1" w:rsidRDefault="000712D6">
            <w:pPr>
              <w:spacing w:before="60" w:after="60"/>
              <w:rPr>
                <w:rFonts w:hint="eastAsia"/>
              </w:rPr>
            </w:pPr>
            <w:r>
              <w:rPr>
                <w:rFonts w:ascii="Segoe UI Semibold" w:hAnsi="Segoe UI Semibold"/>
                <w:b/>
                <w:color w:val="FFFFFF"/>
                <w:sz w:val="18"/>
              </w:rPr>
              <w:t>Akun</w:t>
            </w:r>
          </w:p>
        </w:tc>
        <w:tc>
          <w:tcPr>
            <w:tcW w:w="1247" w:type="dxa"/>
            <w:shd w:val="clear" w:color="auto" w:fill="1E5A8F"/>
          </w:tcPr>
          <w:p w14:paraId="0D85409F" w14:textId="77777777" w:rsidR="006328E1" w:rsidRDefault="000712D6">
            <w:pPr>
              <w:spacing w:before="60" w:after="60"/>
              <w:rPr>
                <w:rFonts w:hint="eastAsia"/>
              </w:rPr>
            </w:pPr>
            <w:r>
              <w:rPr>
                <w:rFonts w:ascii="Segoe UI Semibold" w:hAnsi="Segoe UI Semibold"/>
                <w:b/>
                <w:color w:val="FFFFFF"/>
                <w:sz w:val="18"/>
              </w:rPr>
              <w:t>Ke mana</w:t>
            </w:r>
          </w:p>
        </w:tc>
        <w:tc>
          <w:tcPr>
            <w:tcW w:w="3458" w:type="dxa"/>
            <w:shd w:val="clear" w:color="auto" w:fill="1E5A8F"/>
          </w:tcPr>
          <w:p w14:paraId="4C0CBE65" w14:textId="77777777" w:rsidR="006328E1" w:rsidRDefault="000712D6">
            <w:pPr>
              <w:spacing w:before="60" w:after="60"/>
              <w:rPr>
                <w:rFonts w:hint="eastAsia"/>
              </w:rPr>
            </w:pPr>
            <w:r>
              <w:rPr>
                <w:rFonts w:ascii="Segoe UI Semibold" w:hAnsi="Segoe UI Semibold"/>
                <w:b/>
                <w:color w:val="FFFFFF"/>
                <w:sz w:val="18"/>
              </w:rPr>
              <w:t>Yang harus terlihat</w:t>
            </w:r>
          </w:p>
        </w:tc>
        <w:tc>
          <w:tcPr>
            <w:tcW w:w="1701" w:type="dxa"/>
            <w:shd w:val="clear" w:color="auto" w:fill="1E5A8F"/>
          </w:tcPr>
          <w:p w14:paraId="1FF11018" w14:textId="77777777" w:rsidR="006328E1" w:rsidRDefault="000712D6">
            <w:pPr>
              <w:spacing w:before="60" w:after="60"/>
              <w:rPr>
                <w:rFonts w:hint="eastAsia"/>
              </w:rPr>
            </w:pPr>
            <w:r>
              <w:rPr>
                <w:rFonts w:ascii="Segoe UI Semibold" w:hAnsi="Segoe UI Semibold"/>
                <w:b/>
                <w:color w:val="FFFFFF"/>
                <w:sz w:val="18"/>
              </w:rPr>
              <w:t>Tanda gagal</w:t>
            </w:r>
          </w:p>
        </w:tc>
      </w:tr>
      <w:tr w:rsidR="006328E1" w14:paraId="03D44C63" w14:textId="77777777">
        <w:trPr>
          <w:jc w:val="center"/>
        </w:trPr>
        <w:tc>
          <w:tcPr>
            <w:tcW w:w="1417" w:type="dxa"/>
            <w:tcBorders>
              <w:top w:val="single" w:sz="6" w:space="0" w:color="D8DEE7"/>
              <w:bottom w:val="single" w:sz="6" w:space="0" w:color="D8DEE7"/>
            </w:tcBorders>
          </w:tcPr>
          <w:p w14:paraId="5C2ECFDD" w14:textId="77777777" w:rsidR="006328E1" w:rsidRDefault="000712D6">
            <w:pPr>
              <w:spacing w:before="40" w:after="40"/>
              <w:rPr>
                <w:rFonts w:hint="eastAsia"/>
              </w:rPr>
            </w:pPr>
            <w:r>
              <w:rPr>
                <w:rFonts w:ascii="Segoe UI Semibold" w:hAnsi="Segoe UI Semibold"/>
                <w:sz w:val="18"/>
              </w:rPr>
              <w:t>Executive Command Center</w:t>
            </w:r>
          </w:p>
        </w:tc>
        <w:tc>
          <w:tcPr>
            <w:tcW w:w="680" w:type="dxa"/>
            <w:tcBorders>
              <w:top w:val="single" w:sz="6" w:space="0" w:color="D8DEE7"/>
              <w:bottom w:val="single" w:sz="6" w:space="0" w:color="D8DEE7"/>
            </w:tcBorders>
          </w:tcPr>
          <w:p w14:paraId="0AE93D1C"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30DA1D43" w14:textId="77777777" w:rsidR="006328E1" w:rsidRDefault="000712D6">
            <w:pPr>
              <w:spacing w:before="40" w:after="40"/>
              <w:rPr>
                <w:rFonts w:hint="eastAsia"/>
              </w:rPr>
            </w:pPr>
            <w:r>
              <w:rPr>
                <w:rFonts w:ascii="Segoe UI Semibold" w:hAnsi="Segoe UI Semibold"/>
                <w:sz w:val="18"/>
              </w:rPr>
              <w:t>Halaman muka</w:t>
            </w:r>
          </w:p>
        </w:tc>
        <w:tc>
          <w:tcPr>
            <w:tcW w:w="3458" w:type="dxa"/>
            <w:tcBorders>
              <w:top w:val="single" w:sz="6" w:space="0" w:color="D8DEE7"/>
              <w:bottom w:val="single" w:sz="6" w:space="0" w:color="D8DEE7"/>
            </w:tcBorders>
          </w:tcPr>
          <w:p w14:paraId="3AA14EC2" w14:textId="77777777" w:rsidR="006328E1" w:rsidRDefault="000712D6">
            <w:pPr>
              <w:spacing w:before="40" w:after="40"/>
              <w:rPr>
                <w:rFonts w:hint="eastAsia"/>
              </w:rPr>
            </w:pPr>
            <w:r>
              <w:rPr>
                <w:rFonts w:ascii="Segoe UI Semibold" w:hAnsi="Segoe UI Semibold"/>
                <w:sz w:val="18"/>
              </w:rPr>
              <w:t>Angka kemiskinan, kerentanan, cakupan bantuan, dan grafik tren enam gelombang terisi.</w:t>
            </w:r>
          </w:p>
        </w:tc>
        <w:tc>
          <w:tcPr>
            <w:tcW w:w="1701" w:type="dxa"/>
            <w:tcBorders>
              <w:top w:val="single" w:sz="6" w:space="0" w:color="D8DEE7"/>
              <w:bottom w:val="single" w:sz="6" w:space="0" w:color="D8DEE7"/>
            </w:tcBorders>
          </w:tcPr>
          <w:p w14:paraId="595743E3" w14:textId="77777777" w:rsidR="006328E1" w:rsidRDefault="000712D6">
            <w:pPr>
              <w:spacing w:before="40" w:after="40"/>
              <w:rPr>
                <w:rFonts w:hint="eastAsia"/>
              </w:rPr>
            </w:pPr>
            <w:r>
              <w:rPr>
                <w:rFonts w:ascii="Segoe UI Semibold" w:hAnsi="Segoe UI Semibold"/>
                <w:sz w:val="18"/>
              </w:rPr>
              <w:t>Angka bernilai nol atau grafik kosong.</w:t>
            </w:r>
          </w:p>
        </w:tc>
      </w:tr>
      <w:tr w:rsidR="006328E1" w14:paraId="121032C3" w14:textId="77777777">
        <w:trPr>
          <w:jc w:val="center"/>
        </w:trPr>
        <w:tc>
          <w:tcPr>
            <w:tcW w:w="1417" w:type="dxa"/>
            <w:tcBorders>
              <w:top w:val="single" w:sz="6" w:space="0" w:color="D8DEE7"/>
              <w:bottom w:val="single" w:sz="6" w:space="0" w:color="D8DEE7"/>
            </w:tcBorders>
          </w:tcPr>
          <w:p w14:paraId="02831B2E" w14:textId="77777777" w:rsidR="006328E1" w:rsidRDefault="000712D6">
            <w:pPr>
              <w:spacing w:before="40" w:after="40"/>
              <w:rPr>
                <w:rFonts w:hint="eastAsia"/>
              </w:rPr>
            </w:pPr>
            <w:r>
              <w:rPr>
                <w:rFonts w:ascii="Segoe UI Semibold" w:hAnsi="Segoe UI Semibold"/>
                <w:sz w:val="18"/>
              </w:rPr>
              <w:t>GeoAI Poverty Radar</w:t>
            </w:r>
          </w:p>
        </w:tc>
        <w:tc>
          <w:tcPr>
            <w:tcW w:w="680" w:type="dxa"/>
            <w:tcBorders>
              <w:top w:val="single" w:sz="6" w:space="0" w:color="D8DEE7"/>
              <w:bottom w:val="single" w:sz="6" w:space="0" w:color="D8DEE7"/>
            </w:tcBorders>
          </w:tcPr>
          <w:p w14:paraId="7AB66370"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4211B494" w14:textId="77777777" w:rsidR="006328E1" w:rsidRDefault="000712D6">
            <w:pPr>
              <w:spacing w:before="40" w:after="40"/>
              <w:rPr>
                <w:rFonts w:hint="eastAsia"/>
              </w:rPr>
            </w:pPr>
            <w:r>
              <w:rPr>
                <w:rFonts w:ascii="Segoe UI Semibold" w:hAnsi="Segoe UI Semibold"/>
                <w:sz w:val="18"/>
              </w:rPr>
              <w:t>Menu Peta Risiko</w:t>
            </w:r>
          </w:p>
        </w:tc>
        <w:tc>
          <w:tcPr>
            <w:tcW w:w="3458" w:type="dxa"/>
            <w:tcBorders>
              <w:top w:val="single" w:sz="6" w:space="0" w:color="D8DEE7"/>
              <w:bottom w:val="single" w:sz="6" w:space="0" w:color="D8DEE7"/>
            </w:tcBorders>
          </w:tcPr>
          <w:p w14:paraId="3C496A1B" w14:textId="77777777" w:rsidR="006328E1" w:rsidRDefault="000712D6">
            <w:pPr>
              <w:spacing w:before="40" w:after="40"/>
              <w:rPr>
                <w:rFonts w:hint="eastAsia"/>
              </w:rPr>
            </w:pPr>
            <w:r>
              <w:rPr>
                <w:rFonts w:ascii="Segoe UI Semibold" w:hAnsi="Segoe UI Semibold"/>
                <w:sz w:val="18"/>
              </w:rPr>
              <w:t>Peta Kabupaten Pringsewu tergambar dengan batas desa. Mengganti ukuran yang dipetakan mengubah warnanya. Mengarahkan kursor menampilkan nama dan angka pekon.</w:t>
            </w:r>
          </w:p>
        </w:tc>
        <w:tc>
          <w:tcPr>
            <w:tcW w:w="1701" w:type="dxa"/>
            <w:tcBorders>
              <w:top w:val="single" w:sz="6" w:space="0" w:color="D8DEE7"/>
              <w:bottom w:val="single" w:sz="6" w:space="0" w:color="D8DEE7"/>
            </w:tcBorders>
          </w:tcPr>
          <w:p w14:paraId="67786D91" w14:textId="77777777" w:rsidR="006328E1" w:rsidRDefault="000712D6">
            <w:pPr>
              <w:spacing w:before="40" w:after="40"/>
              <w:rPr>
                <w:rFonts w:hint="eastAsia"/>
              </w:rPr>
            </w:pPr>
            <w:r>
              <w:rPr>
                <w:rFonts w:ascii="Segoe UI Semibold" w:hAnsi="Segoe UI Semibold"/>
                <w:sz w:val="18"/>
              </w:rPr>
              <w:t>Peta abu-abu seluruhnya, atau batas wilayah berbentuk kotak.</w:t>
            </w:r>
          </w:p>
        </w:tc>
      </w:tr>
      <w:tr w:rsidR="006328E1" w14:paraId="11A624D2" w14:textId="77777777">
        <w:trPr>
          <w:jc w:val="center"/>
        </w:trPr>
        <w:tc>
          <w:tcPr>
            <w:tcW w:w="1417" w:type="dxa"/>
            <w:tcBorders>
              <w:top w:val="single" w:sz="6" w:space="0" w:color="D8DEE7"/>
              <w:bottom w:val="single" w:sz="6" w:space="0" w:color="D8DEE7"/>
            </w:tcBorders>
          </w:tcPr>
          <w:p w14:paraId="12782993" w14:textId="77777777" w:rsidR="006328E1" w:rsidRDefault="000712D6">
            <w:pPr>
              <w:spacing w:before="40" w:after="40"/>
              <w:rPr>
                <w:rFonts w:hint="eastAsia"/>
              </w:rPr>
            </w:pPr>
            <w:r>
              <w:rPr>
                <w:rFonts w:ascii="Segoe UI Semibold" w:hAnsi="Segoe UI Semibold"/>
                <w:sz w:val="18"/>
              </w:rPr>
              <w:t>Mismatch &amp; Anomaly Queue</w:t>
            </w:r>
          </w:p>
        </w:tc>
        <w:tc>
          <w:tcPr>
            <w:tcW w:w="680" w:type="dxa"/>
            <w:tcBorders>
              <w:top w:val="single" w:sz="6" w:space="0" w:color="D8DEE7"/>
              <w:bottom w:val="single" w:sz="6" w:space="0" w:color="D8DEE7"/>
            </w:tcBorders>
          </w:tcPr>
          <w:p w14:paraId="26DFB1DD"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6EB72D5F" w14:textId="77777777" w:rsidR="006328E1" w:rsidRDefault="000712D6">
            <w:pPr>
              <w:spacing w:before="40" w:after="40"/>
              <w:rPr>
                <w:rFonts w:hint="eastAsia"/>
              </w:rPr>
            </w:pPr>
            <w:r>
              <w:rPr>
                <w:rFonts w:ascii="Segoe UI Semibold" w:hAnsi="Segoe UI Semibold"/>
                <w:sz w:val="18"/>
              </w:rPr>
              <w:t>Menu Antrean Kasus</w:t>
            </w:r>
          </w:p>
        </w:tc>
        <w:tc>
          <w:tcPr>
            <w:tcW w:w="3458" w:type="dxa"/>
            <w:tcBorders>
              <w:top w:val="single" w:sz="6" w:space="0" w:color="D8DEE7"/>
              <w:bottom w:val="single" w:sz="6" w:space="0" w:color="D8DEE7"/>
            </w:tcBorders>
          </w:tcPr>
          <w:p w14:paraId="0454774C" w14:textId="77777777" w:rsidR="006328E1" w:rsidRDefault="000712D6">
            <w:pPr>
              <w:spacing w:before="40" w:after="40"/>
              <w:rPr>
                <w:rFonts w:hint="eastAsia"/>
              </w:rPr>
            </w:pPr>
            <w:r>
              <w:rPr>
                <w:rFonts w:ascii="Segoe UI Semibold" w:hAnsi="Segoe UI Semibold"/>
                <w:sz w:val="18"/>
              </w:rPr>
              <w:t xml:space="preserve">Daftar kasus terurut menurut prioritas. Menyaring menurut jenis mengubah isinya. </w:t>
            </w:r>
            <w:r>
              <w:rPr>
                <w:rFonts w:ascii="Segoe UI Semibold" w:hAnsi="Segoe UI Semibold"/>
                <w:b/>
                <w:sz w:val="18"/>
              </w:rPr>
              <w:t>Membuka satu kasus menampilkan alasan mengapa ia masuk daftar</w:t>
            </w:r>
            <w:r>
              <w:rPr>
                <w:rFonts w:ascii="Segoe UI Semibold" w:hAnsi="Segoe UI Semibold"/>
                <w:sz w:val="18"/>
              </w:rPr>
              <w:t xml:space="preserve"> — inilah yang paling penting dilihat.</w:t>
            </w:r>
          </w:p>
        </w:tc>
        <w:tc>
          <w:tcPr>
            <w:tcW w:w="1701" w:type="dxa"/>
            <w:tcBorders>
              <w:top w:val="single" w:sz="6" w:space="0" w:color="D8DEE7"/>
              <w:bottom w:val="single" w:sz="6" w:space="0" w:color="D8DEE7"/>
            </w:tcBorders>
          </w:tcPr>
          <w:p w14:paraId="377153BC" w14:textId="77777777" w:rsidR="006328E1" w:rsidRDefault="000712D6">
            <w:pPr>
              <w:spacing w:before="40" w:after="40"/>
              <w:rPr>
                <w:rFonts w:hint="eastAsia"/>
              </w:rPr>
            </w:pPr>
            <w:r>
              <w:rPr>
                <w:rFonts w:ascii="Segoe UI Semibold" w:hAnsi="Segoe UI Semibold"/>
                <w:sz w:val="18"/>
              </w:rPr>
              <w:t>Kasus tanpa alasan, atau alasan yang saling bertentangan.</w:t>
            </w:r>
          </w:p>
        </w:tc>
      </w:tr>
      <w:tr w:rsidR="006328E1" w14:paraId="5132D948" w14:textId="77777777">
        <w:trPr>
          <w:jc w:val="center"/>
        </w:trPr>
        <w:tc>
          <w:tcPr>
            <w:tcW w:w="1417" w:type="dxa"/>
            <w:tcBorders>
              <w:top w:val="single" w:sz="6" w:space="0" w:color="D8DEE7"/>
              <w:bottom w:val="single" w:sz="6" w:space="0" w:color="D8DEE7"/>
            </w:tcBorders>
          </w:tcPr>
          <w:p w14:paraId="2DDF57BE" w14:textId="77777777" w:rsidR="006328E1" w:rsidRDefault="000712D6">
            <w:pPr>
              <w:spacing w:before="40" w:after="40"/>
              <w:rPr>
                <w:rFonts w:hint="eastAsia"/>
              </w:rPr>
            </w:pPr>
            <w:r>
              <w:rPr>
                <w:rFonts w:ascii="Segoe UI Semibold" w:hAnsi="Segoe UI Semibold"/>
                <w:sz w:val="18"/>
              </w:rPr>
              <w:t>Household Digital Twin</w:t>
            </w:r>
          </w:p>
        </w:tc>
        <w:tc>
          <w:tcPr>
            <w:tcW w:w="680" w:type="dxa"/>
            <w:tcBorders>
              <w:top w:val="single" w:sz="6" w:space="0" w:color="D8DEE7"/>
              <w:bottom w:val="single" w:sz="6" w:space="0" w:color="D8DEE7"/>
            </w:tcBorders>
          </w:tcPr>
          <w:p w14:paraId="6C35EA7D"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6B71AEC6" w14:textId="77777777" w:rsidR="006328E1" w:rsidRDefault="000712D6">
            <w:pPr>
              <w:spacing w:before="40" w:after="40"/>
              <w:rPr>
                <w:rFonts w:hint="eastAsia"/>
              </w:rPr>
            </w:pPr>
            <w:r>
              <w:rPr>
                <w:rFonts w:ascii="Segoe UI Semibold" w:hAnsi="Segoe UI Semibold"/>
                <w:sz w:val="18"/>
              </w:rPr>
              <w:t>Menu Keluarga, lalu klik satu baris</w:t>
            </w:r>
          </w:p>
        </w:tc>
        <w:tc>
          <w:tcPr>
            <w:tcW w:w="3458" w:type="dxa"/>
            <w:tcBorders>
              <w:top w:val="single" w:sz="6" w:space="0" w:color="D8DEE7"/>
              <w:bottom w:val="single" w:sz="6" w:space="0" w:color="D8DEE7"/>
            </w:tcBorders>
          </w:tcPr>
          <w:p w14:paraId="034ADB64" w14:textId="77777777" w:rsidR="006328E1" w:rsidRDefault="000712D6">
            <w:pPr>
              <w:spacing w:before="40" w:after="40"/>
              <w:rPr>
                <w:rFonts w:hint="eastAsia"/>
              </w:rPr>
            </w:pPr>
            <w:r>
              <w:rPr>
                <w:rFonts w:ascii="Segoe UI Semibold" w:hAnsi="Segoe UI Semibold"/>
                <w:sz w:val="18"/>
              </w:rPr>
              <w:t>Riwayat enam gelombang, skor beserta faktor risikonya, guncangan yang pernah dialami, riwayat program, dan rekomendasi.</w:t>
            </w:r>
          </w:p>
        </w:tc>
        <w:tc>
          <w:tcPr>
            <w:tcW w:w="1701" w:type="dxa"/>
            <w:tcBorders>
              <w:top w:val="single" w:sz="6" w:space="0" w:color="D8DEE7"/>
              <w:bottom w:val="single" w:sz="6" w:space="0" w:color="D8DEE7"/>
            </w:tcBorders>
          </w:tcPr>
          <w:p w14:paraId="69CF4FBC" w14:textId="77777777" w:rsidR="006328E1" w:rsidRDefault="000712D6">
            <w:pPr>
              <w:spacing w:before="40" w:after="40"/>
              <w:rPr>
                <w:rFonts w:hint="eastAsia"/>
              </w:rPr>
            </w:pPr>
            <w:r>
              <w:rPr>
                <w:rFonts w:ascii="Segoe UI Semibold" w:hAnsi="Segoe UI Semibold"/>
                <w:sz w:val="18"/>
              </w:rPr>
              <w:t>Halaman kosong, atau riwayat hanya satu gelombang.</w:t>
            </w:r>
          </w:p>
        </w:tc>
      </w:tr>
      <w:tr w:rsidR="006328E1" w14:paraId="77CACB33" w14:textId="77777777">
        <w:trPr>
          <w:jc w:val="center"/>
        </w:trPr>
        <w:tc>
          <w:tcPr>
            <w:tcW w:w="1417" w:type="dxa"/>
            <w:tcBorders>
              <w:top w:val="single" w:sz="6" w:space="0" w:color="D8DEE7"/>
              <w:bottom w:val="single" w:sz="6" w:space="0" w:color="D8DEE7"/>
            </w:tcBorders>
          </w:tcPr>
          <w:p w14:paraId="26C684E9" w14:textId="77777777" w:rsidR="006328E1" w:rsidRDefault="000712D6">
            <w:pPr>
              <w:spacing w:before="40" w:after="40"/>
              <w:rPr>
                <w:rFonts w:hint="eastAsia"/>
              </w:rPr>
            </w:pPr>
            <w:r>
              <w:rPr>
                <w:rFonts w:ascii="Segoe UI Semibold" w:hAnsi="Segoe UI Semibold"/>
                <w:sz w:val="18"/>
              </w:rPr>
              <w:t>Intervention Recommender</w:t>
            </w:r>
          </w:p>
        </w:tc>
        <w:tc>
          <w:tcPr>
            <w:tcW w:w="680" w:type="dxa"/>
            <w:tcBorders>
              <w:top w:val="single" w:sz="6" w:space="0" w:color="D8DEE7"/>
              <w:bottom w:val="single" w:sz="6" w:space="0" w:color="D8DEE7"/>
            </w:tcBorders>
          </w:tcPr>
          <w:p w14:paraId="28E5ABBF" w14:textId="77777777" w:rsidR="006328E1" w:rsidRDefault="000712D6">
            <w:pPr>
              <w:spacing w:before="40" w:after="40"/>
              <w:rPr>
                <w:rFonts w:hint="eastAsia"/>
              </w:rPr>
            </w:pPr>
            <w:r>
              <w:rPr>
                <w:rFonts w:ascii="Segoe UI Semibold" w:hAnsi="Segoe UI Semibold"/>
                <w:sz w:val="18"/>
              </w:rPr>
              <w:t>bappeda</w:t>
            </w:r>
          </w:p>
        </w:tc>
        <w:tc>
          <w:tcPr>
            <w:tcW w:w="1247" w:type="dxa"/>
            <w:tcBorders>
              <w:top w:val="single" w:sz="6" w:space="0" w:color="D8DEE7"/>
              <w:bottom w:val="single" w:sz="6" w:space="0" w:color="D8DEE7"/>
            </w:tcBorders>
          </w:tcPr>
          <w:p w14:paraId="0DFA94B5" w14:textId="77777777" w:rsidR="006328E1" w:rsidRDefault="000712D6">
            <w:pPr>
              <w:spacing w:before="40" w:after="40"/>
              <w:rPr>
                <w:rFonts w:hint="eastAsia"/>
              </w:rPr>
            </w:pPr>
            <w:r>
              <w:rPr>
                <w:rFonts w:ascii="Segoe UI Semibold" w:hAnsi="Segoe UI Semibold"/>
                <w:sz w:val="18"/>
              </w:rPr>
              <w:t>Menu Katalog Program</w:t>
            </w:r>
          </w:p>
        </w:tc>
        <w:tc>
          <w:tcPr>
            <w:tcW w:w="3458" w:type="dxa"/>
            <w:tcBorders>
              <w:top w:val="single" w:sz="6" w:space="0" w:color="D8DEE7"/>
              <w:bottom w:val="single" w:sz="6" w:space="0" w:color="D8DEE7"/>
            </w:tcBorders>
          </w:tcPr>
          <w:p w14:paraId="6127A0D2" w14:textId="77777777" w:rsidR="006328E1" w:rsidRDefault="000712D6">
            <w:pPr>
              <w:spacing w:before="40" w:after="40"/>
              <w:rPr>
                <w:rFonts w:hint="eastAsia"/>
              </w:rPr>
            </w:pPr>
            <w:r>
              <w:rPr>
                <w:rFonts w:ascii="Segoe UI Semibold" w:hAnsi="Segoe UI Semibold"/>
                <w:sz w:val="18"/>
              </w:rPr>
              <w:t>Dua puluh delapan program dengan kriteria, OPD pelaksana, dan tingkat keyakinan tiap angka.</w:t>
            </w:r>
          </w:p>
        </w:tc>
        <w:tc>
          <w:tcPr>
            <w:tcW w:w="1701" w:type="dxa"/>
            <w:tcBorders>
              <w:top w:val="single" w:sz="6" w:space="0" w:color="D8DEE7"/>
              <w:bottom w:val="single" w:sz="6" w:space="0" w:color="D8DEE7"/>
            </w:tcBorders>
          </w:tcPr>
          <w:p w14:paraId="4851738D" w14:textId="77777777" w:rsidR="006328E1" w:rsidRDefault="000712D6">
            <w:pPr>
              <w:spacing w:before="40" w:after="40"/>
              <w:rPr>
                <w:rFonts w:hint="eastAsia"/>
              </w:rPr>
            </w:pPr>
            <w:r>
              <w:rPr>
                <w:rFonts w:ascii="Segoe UI Semibold" w:hAnsi="Segoe UI Semibold"/>
                <w:sz w:val="18"/>
              </w:rPr>
              <w:t>Program tanpa OPD, atau biaya tanpa keterangan sumber.</w:t>
            </w:r>
          </w:p>
        </w:tc>
      </w:tr>
      <w:tr w:rsidR="006328E1" w14:paraId="56808EA7" w14:textId="77777777">
        <w:trPr>
          <w:jc w:val="center"/>
        </w:trPr>
        <w:tc>
          <w:tcPr>
            <w:tcW w:w="1417" w:type="dxa"/>
            <w:tcBorders>
              <w:top w:val="single" w:sz="6" w:space="0" w:color="D8DEE7"/>
              <w:bottom w:val="single" w:sz="6" w:space="0" w:color="D8DEE7"/>
            </w:tcBorders>
          </w:tcPr>
          <w:p w14:paraId="39E261B5" w14:textId="77777777" w:rsidR="006328E1" w:rsidRDefault="000712D6">
            <w:pPr>
              <w:spacing w:before="40" w:after="40"/>
              <w:rPr>
                <w:rFonts w:hint="eastAsia"/>
              </w:rPr>
            </w:pPr>
            <w:r>
              <w:rPr>
                <w:rFonts w:ascii="Segoe UI Semibold" w:hAnsi="Segoe UI Semibold"/>
                <w:sz w:val="18"/>
              </w:rPr>
              <w:t>What-if Policy Simulator</w:t>
            </w:r>
          </w:p>
        </w:tc>
        <w:tc>
          <w:tcPr>
            <w:tcW w:w="680" w:type="dxa"/>
            <w:tcBorders>
              <w:top w:val="single" w:sz="6" w:space="0" w:color="D8DEE7"/>
              <w:bottom w:val="single" w:sz="6" w:space="0" w:color="D8DEE7"/>
            </w:tcBorders>
          </w:tcPr>
          <w:p w14:paraId="3CCB3219" w14:textId="77777777" w:rsidR="006328E1" w:rsidRDefault="000712D6">
            <w:pPr>
              <w:spacing w:before="40" w:after="40"/>
              <w:rPr>
                <w:rFonts w:hint="eastAsia"/>
              </w:rPr>
            </w:pPr>
            <w:r>
              <w:rPr>
                <w:rFonts w:ascii="Segoe UI Semibold" w:hAnsi="Segoe UI Semibold"/>
                <w:sz w:val="18"/>
              </w:rPr>
              <w:t>bappeda</w:t>
            </w:r>
          </w:p>
        </w:tc>
        <w:tc>
          <w:tcPr>
            <w:tcW w:w="1247" w:type="dxa"/>
            <w:tcBorders>
              <w:top w:val="single" w:sz="6" w:space="0" w:color="D8DEE7"/>
              <w:bottom w:val="single" w:sz="6" w:space="0" w:color="D8DEE7"/>
            </w:tcBorders>
          </w:tcPr>
          <w:p w14:paraId="5A4DBEA6" w14:textId="77777777" w:rsidR="006328E1" w:rsidRDefault="000712D6">
            <w:pPr>
              <w:spacing w:before="40" w:after="40"/>
              <w:rPr>
                <w:rFonts w:hint="eastAsia"/>
              </w:rPr>
            </w:pPr>
            <w:r>
              <w:rPr>
                <w:rFonts w:ascii="Segoe UI Semibold" w:hAnsi="Segoe UI Semibold"/>
                <w:sz w:val="18"/>
              </w:rPr>
              <w:t>Menu Simulasi</w:t>
            </w:r>
          </w:p>
        </w:tc>
        <w:tc>
          <w:tcPr>
            <w:tcW w:w="3458" w:type="dxa"/>
            <w:tcBorders>
              <w:top w:val="single" w:sz="6" w:space="0" w:color="D8DEE7"/>
              <w:bottom w:val="single" w:sz="6" w:space="0" w:color="D8DEE7"/>
            </w:tcBorders>
          </w:tcPr>
          <w:p w14:paraId="7397D0C6" w14:textId="77777777" w:rsidR="006328E1" w:rsidRDefault="000712D6">
            <w:pPr>
              <w:spacing w:before="40" w:after="40"/>
              <w:rPr>
                <w:rFonts w:hint="eastAsia"/>
              </w:rPr>
            </w:pPr>
            <w:r>
              <w:rPr>
                <w:rFonts w:ascii="Segoe UI Semibold" w:hAnsi="Segoe UI Semibold"/>
                <w:sz w:val="18"/>
              </w:rPr>
              <w:t>Menggeser kuota atau anggaran mengubah hasil seketika. Setiap hasil membawa penafian dan sumber angkanya.</w:t>
            </w:r>
          </w:p>
        </w:tc>
        <w:tc>
          <w:tcPr>
            <w:tcW w:w="1701" w:type="dxa"/>
            <w:tcBorders>
              <w:top w:val="single" w:sz="6" w:space="0" w:color="D8DEE7"/>
              <w:bottom w:val="single" w:sz="6" w:space="0" w:color="D8DEE7"/>
            </w:tcBorders>
          </w:tcPr>
          <w:p w14:paraId="22314068" w14:textId="77777777" w:rsidR="006328E1" w:rsidRDefault="000712D6">
            <w:pPr>
              <w:spacing w:before="40" w:after="40"/>
              <w:rPr>
                <w:rFonts w:hint="eastAsia"/>
              </w:rPr>
            </w:pPr>
            <w:r>
              <w:rPr>
                <w:rFonts w:ascii="Segoe UI Semibold" w:hAnsi="Segoe UI Semibold"/>
                <w:sz w:val="18"/>
              </w:rPr>
              <w:t>Hasil tidak berubah saat masukan diubah.</w:t>
            </w:r>
          </w:p>
        </w:tc>
      </w:tr>
      <w:tr w:rsidR="006328E1" w14:paraId="13061AD1" w14:textId="77777777">
        <w:trPr>
          <w:jc w:val="center"/>
        </w:trPr>
        <w:tc>
          <w:tcPr>
            <w:tcW w:w="1417" w:type="dxa"/>
            <w:tcBorders>
              <w:top w:val="single" w:sz="6" w:space="0" w:color="D8DEE7"/>
              <w:bottom w:val="single" w:sz="6" w:space="0" w:color="D8DEE7"/>
            </w:tcBorders>
          </w:tcPr>
          <w:p w14:paraId="1CED7157" w14:textId="77777777" w:rsidR="006328E1" w:rsidRDefault="000712D6">
            <w:pPr>
              <w:spacing w:before="40" w:after="40"/>
              <w:rPr>
                <w:rFonts w:hint="eastAsia"/>
              </w:rPr>
            </w:pPr>
            <w:r>
              <w:rPr>
                <w:rFonts w:ascii="Segoe UI Semibold" w:hAnsi="Segoe UI Semibold"/>
                <w:sz w:val="18"/>
              </w:rPr>
              <w:t>AI Policy Copilot</w:t>
            </w:r>
          </w:p>
        </w:tc>
        <w:tc>
          <w:tcPr>
            <w:tcW w:w="680" w:type="dxa"/>
            <w:tcBorders>
              <w:top w:val="single" w:sz="6" w:space="0" w:color="D8DEE7"/>
              <w:bottom w:val="single" w:sz="6" w:space="0" w:color="D8DEE7"/>
            </w:tcBorders>
          </w:tcPr>
          <w:p w14:paraId="5C21D3D2"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18C8087E" w14:textId="77777777" w:rsidR="006328E1" w:rsidRDefault="000712D6">
            <w:pPr>
              <w:spacing w:before="40" w:after="40"/>
              <w:rPr>
                <w:rFonts w:hint="eastAsia"/>
              </w:rPr>
            </w:pPr>
            <w:r>
              <w:rPr>
                <w:rFonts w:ascii="Segoe UI Semibold" w:hAnsi="Segoe UI Semibold"/>
                <w:sz w:val="18"/>
              </w:rPr>
              <w:t>Menu Copilot</w:t>
            </w:r>
          </w:p>
        </w:tc>
        <w:tc>
          <w:tcPr>
            <w:tcW w:w="3458" w:type="dxa"/>
            <w:tcBorders>
              <w:top w:val="single" w:sz="6" w:space="0" w:color="D8DEE7"/>
              <w:bottom w:val="single" w:sz="6" w:space="0" w:color="D8DEE7"/>
            </w:tcBorders>
          </w:tcPr>
          <w:p w14:paraId="4CFA7E26" w14:textId="77777777" w:rsidR="006328E1" w:rsidRDefault="000712D6">
            <w:pPr>
              <w:spacing w:before="40" w:after="40"/>
              <w:rPr>
                <w:rFonts w:hint="eastAsia"/>
              </w:rPr>
            </w:pPr>
            <w:r>
              <w:rPr>
                <w:rFonts w:ascii="Segoe UI Semibold" w:hAnsi="Segoe UI Semibold"/>
                <w:sz w:val="18"/>
              </w:rPr>
              <w:t>Jawaban muncul beserta potongan pengetahuan yang dipakai. Coba tanyakan sesuatu yang memuat NIK — sistem meredaksinya namun tetap menjawab.</w:t>
            </w:r>
          </w:p>
        </w:tc>
        <w:tc>
          <w:tcPr>
            <w:tcW w:w="1701" w:type="dxa"/>
            <w:tcBorders>
              <w:top w:val="single" w:sz="6" w:space="0" w:color="D8DEE7"/>
              <w:bottom w:val="single" w:sz="6" w:space="0" w:color="D8DEE7"/>
            </w:tcBorders>
          </w:tcPr>
          <w:p w14:paraId="40C6505F" w14:textId="77777777" w:rsidR="006328E1" w:rsidRDefault="000712D6">
            <w:pPr>
              <w:spacing w:before="40" w:after="40"/>
              <w:rPr>
                <w:rFonts w:hint="eastAsia"/>
              </w:rPr>
            </w:pPr>
            <w:r>
              <w:rPr>
                <w:rFonts w:ascii="Segoe UI Semibold" w:hAnsi="Segoe UI Semibold"/>
                <w:sz w:val="18"/>
              </w:rPr>
              <w:t>Jawaban tanpa sumber, atau NIK diteruskan apa adanya.</w:t>
            </w:r>
          </w:p>
        </w:tc>
      </w:tr>
      <w:tr w:rsidR="006328E1" w14:paraId="24289F74" w14:textId="77777777">
        <w:trPr>
          <w:jc w:val="center"/>
        </w:trPr>
        <w:tc>
          <w:tcPr>
            <w:tcW w:w="1417" w:type="dxa"/>
            <w:tcBorders>
              <w:top w:val="single" w:sz="6" w:space="0" w:color="D8DEE7"/>
              <w:bottom w:val="single" w:sz="6" w:space="0" w:color="D8DEE7"/>
            </w:tcBorders>
          </w:tcPr>
          <w:p w14:paraId="6C3F7048" w14:textId="77777777" w:rsidR="006328E1" w:rsidRDefault="000712D6">
            <w:pPr>
              <w:spacing w:before="40" w:after="40"/>
              <w:rPr>
                <w:rFonts w:hint="eastAsia"/>
              </w:rPr>
            </w:pPr>
            <w:r>
              <w:rPr>
                <w:rFonts w:ascii="Segoe UI Semibold" w:hAnsi="Segoe UI Semibold"/>
                <w:sz w:val="18"/>
              </w:rPr>
              <w:t>Outcome Monitoring</w:t>
            </w:r>
          </w:p>
        </w:tc>
        <w:tc>
          <w:tcPr>
            <w:tcW w:w="680" w:type="dxa"/>
            <w:tcBorders>
              <w:top w:val="single" w:sz="6" w:space="0" w:color="D8DEE7"/>
              <w:bottom w:val="single" w:sz="6" w:space="0" w:color="D8DEE7"/>
            </w:tcBorders>
          </w:tcPr>
          <w:p w14:paraId="58C36860"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5B880C35" w14:textId="77777777" w:rsidR="006328E1" w:rsidRDefault="000712D6">
            <w:pPr>
              <w:spacing w:before="40" w:after="40"/>
              <w:rPr>
                <w:rFonts w:hint="eastAsia"/>
              </w:rPr>
            </w:pPr>
            <w:r>
              <w:rPr>
                <w:rFonts w:ascii="Segoe UI Semibold" w:hAnsi="Segoe UI Semibold"/>
                <w:sz w:val="18"/>
              </w:rPr>
              <w:t>Menu Monitoring Hasil</w:t>
            </w:r>
          </w:p>
        </w:tc>
        <w:tc>
          <w:tcPr>
            <w:tcW w:w="3458" w:type="dxa"/>
            <w:tcBorders>
              <w:top w:val="single" w:sz="6" w:space="0" w:color="D8DEE7"/>
              <w:bottom w:val="single" w:sz="6" w:space="0" w:color="D8DEE7"/>
            </w:tcBorders>
          </w:tcPr>
          <w:p w14:paraId="0D492539" w14:textId="77777777" w:rsidR="006328E1" w:rsidRDefault="000712D6">
            <w:pPr>
              <w:spacing w:before="40" w:after="40"/>
              <w:rPr>
                <w:rFonts w:hint="eastAsia"/>
              </w:rPr>
            </w:pPr>
            <w:r>
              <w:rPr>
                <w:rFonts w:ascii="Segoe UI Semibold" w:hAnsi="Segoe UI Semibold"/>
                <w:sz w:val="18"/>
              </w:rPr>
              <w:t xml:space="preserve">Grafik capaian </w:t>
            </w:r>
            <w:r>
              <w:rPr>
                <w:rFonts w:ascii="Segoe UI Semibold" w:hAnsi="Segoe UI Semibold"/>
                <w:b/>
                <w:sz w:val="18"/>
              </w:rPr>
              <w:t>berdampingan dengan kelompok pembanding</w:t>
            </w:r>
            <w:r>
              <w:rPr>
                <w:rFonts w:ascii="Segoe UI Semibold" w:hAnsi="Segoe UI Semibold"/>
                <w:sz w:val="18"/>
              </w:rPr>
              <w:t>. Angka pembanding harus terlihat, bukan hanya angka capaian.</w:t>
            </w:r>
          </w:p>
        </w:tc>
        <w:tc>
          <w:tcPr>
            <w:tcW w:w="1701" w:type="dxa"/>
            <w:tcBorders>
              <w:top w:val="single" w:sz="6" w:space="0" w:color="D8DEE7"/>
              <w:bottom w:val="single" w:sz="6" w:space="0" w:color="D8DEE7"/>
            </w:tcBorders>
          </w:tcPr>
          <w:p w14:paraId="4A25B8A0" w14:textId="77777777" w:rsidR="006328E1" w:rsidRDefault="000712D6">
            <w:pPr>
              <w:spacing w:before="40" w:after="40"/>
              <w:rPr>
                <w:rFonts w:hint="eastAsia"/>
              </w:rPr>
            </w:pPr>
            <w:r>
              <w:rPr>
                <w:rFonts w:ascii="Segoe UI Semibold" w:hAnsi="Segoe UI Semibold"/>
                <w:sz w:val="18"/>
              </w:rPr>
              <w:t>Angka capaian berdiri sendiri tanpa pembanding.</w:t>
            </w:r>
          </w:p>
        </w:tc>
      </w:tr>
      <w:tr w:rsidR="006328E1" w14:paraId="0E977356" w14:textId="77777777">
        <w:trPr>
          <w:jc w:val="center"/>
        </w:trPr>
        <w:tc>
          <w:tcPr>
            <w:tcW w:w="1417" w:type="dxa"/>
            <w:tcBorders>
              <w:top w:val="single" w:sz="6" w:space="0" w:color="D8DEE7"/>
              <w:bottom w:val="single" w:sz="6" w:space="0" w:color="D8DEE7"/>
            </w:tcBorders>
          </w:tcPr>
          <w:p w14:paraId="4579EA00" w14:textId="77777777" w:rsidR="006328E1" w:rsidRDefault="000712D6">
            <w:pPr>
              <w:spacing w:before="40" w:after="40"/>
              <w:rPr>
                <w:rFonts w:hint="eastAsia"/>
              </w:rPr>
            </w:pPr>
            <w:r>
              <w:rPr>
                <w:rFonts w:ascii="Segoe UI Semibold" w:hAnsi="Segoe UI Semibold"/>
                <w:sz w:val="18"/>
              </w:rPr>
              <w:t>Transparansi Model</w:t>
            </w:r>
          </w:p>
        </w:tc>
        <w:tc>
          <w:tcPr>
            <w:tcW w:w="680" w:type="dxa"/>
            <w:tcBorders>
              <w:top w:val="single" w:sz="6" w:space="0" w:color="D8DEE7"/>
              <w:bottom w:val="single" w:sz="6" w:space="0" w:color="D8DEE7"/>
            </w:tcBorders>
          </w:tcPr>
          <w:p w14:paraId="7112D910" w14:textId="77777777" w:rsidR="006328E1" w:rsidRDefault="000712D6">
            <w:pPr>
              <w:spacing w:before="40" w:after="40"/>
              <w:rPr>
                <w:rFonts w:hint="eastAsia"/>
              </w:rPr>
            </w:pPr>
            <w:r>
              <w:rPr>
                <w:rFonts w:ascii="Segoe UI Semibold" w:hAnsi="Segoe UI Semibold"/>
                <w:sz w:val="18"/>
              </w:rPr>
              <w:t>dinsos</w:t>
            </w:r>
          </w:p>
        </w:tc>
        <w:tc>
          <w:tcPr>
            <w:tcW w:w="1247" w:type="dxa"/>
            <w:tcBorders>
              <w:top w:val="single" w:sz="6" w:space="0" w:color="D8DEE7"/>
              <w:bottom w:val="single" w:sz="6" w:space="0" w:color="D8DEE7"/>
            </w:tcBorders>
          </w:tcPr>
          <w:p w14:paraId="7B1E3D8F" w14:textId="77777777" w:rsidR="006328E1" w:rsidRDefault="000712D6">
            <w:pPr>
              <w:spacing w:before="40" w:after="40"/>
              <w:rPr>
                <w:rFonts w:hint="eastAsia"/>
              </w:rPr>
            </w:pPr>
            <w:r>
              <w:rPr>
                <w:rFonts w:ascii="Segoe UI Semibold" w:hAnsi="Segoe UI Semibold"/>
                <w:sz w:val="18"/>
              </w:rPr>
              <w:t>Menu Transparansi Model</w:t>
            </w:r>
          </w:p>
        </w:tc>
        <w:tc>
          <w:tcPr>
            <w:tcW w:w="3458" w:type="dxa"/>
            <w:tcBorders>
              <w:top w:val="single" w:sz="6" w:space="0" w:color="D8DEE7"/>
              <w:bottom w:val="single" w:sz="6" w:space="0" w:color="D8DEE7"/>
            </w:tcBorders>
          </w:tcPr>
          <w:p w14:paraId="522C95CD" w14:textId="77777777" w:rsidR="006328E1" w:rsidRDefault="000712D6">
            <w:pPr>
              <w:spacing w:before="40" w:after="40"/>
              <w:rPr>
                <w:rFonts w:hint="eastAsia"/>
              </w:rPr>
            </w:pPr>
            <w:r>
              <w:rPr>
                <w:rFonts w:ascii="Segoe UI Semibold" w:hAnsi="Segoe UI Semibold"/>
                <w:sz w:val="18"/>
              </w:rPr>
              <w:t>Metrik, uji keadilan antarkecamatan, daftar fitur, dan daftar hal yang tidak dapat dilakukan sistem.</w:t>
            </w:r>
          </w:p>
        </w:tc>
        <w:tc>
          <w:tcPr>
            <w:tcW w:w="1701" w:type="dxa"/>
            <w:tcBorders>
              <w:top w:val="single" w:sz="6" w:space="0" w:color="D8DEE7"/>
              <w:bottom w:val="single" w:sz="6" w:space="0" w:color="D8DEE7"/>
            </w:tcBorders>
          </w:tcPr>
          <w:p w14:paraId="137BC73F" w14:textId="77777777" w:rsidR="006328E1" w:rsidRDefault="000712D6">
            <w:pPr>
              <w:spacing w:before="40" w:after="40"/>
              <w:rPr>
                <w:rFonts w:hint="eastAsia"/>
              </w:rPr>
            </w:pPr>
            <w:r>
              <w:rPr>
                <w:rFonts w:ascii="Segoe UI Semibold" w:hAnsi="Segoe UI Semibold"/>
                <w:sz w:val="18"/>
              </w:rPr>
              <w:t>Halaman hanya memuat angka bagus tanpa menyebut batas.</w:t>
            </w:r>
          </w:p>
        </w:tc>
      </w:tr>
      <w:tr w:rsidR="006328E1" w14:paraId="15B54084" w14:textId="77777777">
        <w:trPr>
          <w:jc w:val="center"/>
        </w:trPr>
        <w:tc>
          <w:tcPr>
            <w:tcW w:w="1417" w:type="dxa"/>
            <w:tcBorders>
              <w:top w:val="single" w:sz="6" w:space="0" w:color="D8DEE7"/>
              <w:bottom w:val="single" w:sz="6" w:space="0" w:color="D8DEE7"/>
            </w:tcBorders>
          </w:tcPr>
          <w:p w14:paraId="63306D9A" w14:textId="77777777" w:rsidR="006328E1" w:rsidRDefault="000712D6">
            <w:pPr>
              <w:spacing w:before="40" w:after="40"/>
              <w:rPr>
                <w:rFonts w:hint="eastAsia"/>
              </w:rPr>
            </w:pPr>
            <w:r>
              <w:rPr>
                <w:rFonts w:ascii="Segoe UI Semibold" w:hAnsi="Segoe UI Semibold"/>
                <w:sz w:val="18"/>
              </w:rPr>
              <w:t>Pengaturan Layanan AI</w:t>
            </w:r>
          </w:p>
        </w:tc>
        <w:tc>
          <w:tcPr>
            <w:tcW w:w="680" w:type="dxa"/>
            <w:tcBorders>
              <w:top w:val="single" w:sz="6" w:space="0" w:color="D8DEE7"/>
              <w:bottom w:val="single" w:sz="6" w:space="0" w:color="D8DEE7"/>
            </w:tcBorders>
          </w:tcPr>
          <w:p w14:paraId="53E99219" w14:textId="77777777" w:rsidR="006328E1" w:rsidRDefault="000712D6">
            <w:pPr>
              <w:spacing w:before="40" w:after="40"/>
              <w:rPr>
                <w:rFonts w:hint="eastAsia"/>
              </w:rPr>
            </w:pPr>
            <w:r>
              <w:rPr>
                <w:rFonts w:ascii="Segoe UI Semibold" w:hAnsi="Segoe UI Semibold"/>
                <w:b/>
                <w:sz w:val="18"/>
              </w:rPr>
              <w:t>admin</w:t>
            </w:r>
          </w:p>
        </w:tc>
        <w:tc>
          <w:tcPr>
            <w:tcW w:w="1247" w:type="dxa"/>
            <w:tcBorders>
              <w:top w:val="single" w:sz="6" w:space="0" w:color="D8DEE7"/>
              <w:bottom w:val="single" w:sz="6" w:space="0" w:color="D8DEE7"/>
            </w:tcBorders>
          </w:tcPr>
          <w:p w14:paraId="4296AB2A" w14:textId="77777777" w:rsidR="006328E1" w:rsidRDefault="000712D6">
            <w:pPr>
              <w:spacing w:before="40" w:after="40"/>
              <w:rPr>
                <w:rFonts w:hint="eastAsia"/>
              </w:rPr>
            </w:pPr>
            <w:r>
              <w:rPr>
                <w:rFonts w:ascii="Segoe UI Semibold" w:hAnsi="Segoe UI Semibold"/>
                <w:sz w:val="18"/>
              </w:rPr>
              <w:t>Menu Pengaturan AI</w:t>
            </w:r>
          </w:p>
        </w:tc>
        <w:tc>
          <w:tcPr>
            <w:tcW w:w="3458" w:type="dxa"/>
            <w:tcBorders>
              <w:top w:val="single" w:sz="6" w:space="0" w:color="D8DEE7"/>
              <w:bottom w:val="single" w:sz="6" w:space="0" w:color="D8DEE7"/>
            </w:tcBorders>
          </w:tcPr>
          <w:p w14:paraId="29313B2F" w14:textId="77777777" w:rsidR="006328E1" w:rsidRDefault="000712D6">
            <w:pPr>
              <w:spacing w:before="40" w:after="40"/>
              <w:rPr>
                <w:rFonts w:hint="eastAsia"/>
              </w:rPr>
            </w:pPr>
            <w:r>
              <w:rPr>
                <w:rFonts w:ascii="Segoe UI Semibold" w:hAnsi="Segoe UI Semibold"/>
                <w:sz w:val="18"/>
              </w:rPr>
              <w:t>Tujuh penyedia dapat dipilih. Menekan “Ambil daftar model” mengisi daftar dari penyedia. “Uji sambungan” menjawab dalam hitungan detik.</w:t>
            </w:r>
          </w:p>
        </w:tc>
        <w:tc>
          <w:tcPr>
            <w:tcW w:w="1701" w:type="dxa"/>
            <w:tcBorders>
              <w:top w:val="single" w:sz="6" w:space="0" w:color="D8DEE7"/>
              <w:bottom w:val="single" w:sz="6" w:space="0" w:color="D8DEE7"/>
            </w:tcBorders>
          </w:tcPr>
          <w:p w14:paraId="60B83424" w14:textId="77777777" w:rsidR="006328E1" w:rsidRDefault="000712D6">
            <w:pPr>
              <w:spacing w:before="40" w:after="40"/>
              <w:rPr>
                <w:rFonts w:hint="eastAsia"/>
              </w:rPr>
            </w:pPr>
            <w:r>
              <w:rPr>
                <w:rFonts w:ascii="Segoe UI Semibold" w:hAnsi="Segoe UI Semibold"/>
                <w:sz w:val="18"/>
              </w:rPr>
              <w:t>Kunci API tampil utuh — ini kegagalan serius.</w:t>
            </w:r>
          </w:p>
        </w:tc>
      </w:tr>
    </w:tbl>
    <w:p w14:paraId="6578CFF5" w14:textId="77777777" w:rsidR="006328E1" w:rsidRDefault="006328E1">
      <w:pPr>
        <w:spacing w:after="40"/>
        <w:rPr>
          <w:rFonts w:hint="eastAsia"/>
        </w:rPr>
      </w:pPr>
    </w:p>
    <w:p w14:paraId="66CED932" w14:textId="77777777" w:rsidR="006328E1" w:rsidRDefault="000712D6">
      <w:pPr>
        <w:pStyle w:val="Heading2"/>
      </w:pPr>
      <w:bookmarkStart w:id="17" w:name="_Toc238644589"/>
      <w:r>
        <w:t>7.1 Dua percobaan yang paling meyakinkan</w:t>
      </w:r>
      <w:bookmarkEnd w:id="17"/>
    </w:p>
    <w:p w14:paraId="286F4249" w14:textId="77777777" w:rsidR="006328E1" w:rsidRDefault="000712D6">
      <w:pPr>
        <w:jc w:val="both"/>
        <w:rPr>
          <w:rFonts w:hint="eastAsia"/>
        </w:rPr>
      </w:pPr>
      <w:r>
        <w:t>Bila waktu memperlihatkan sistem terbatas — misalnya di hadapan dewan juri — dua percobaan berikut menyampaikan lebih banyak daripada menelusuri seluruh menu.</w:t>
      </w:r>
    </w:p>
    <w:p w14:paraId="4F4EAC4E" w14:textId="77777777" w:rsidR="006328E1" w:rsidRDefault="000712D6">
      <w:pPr>
        <w:pStyle w:val="ListNumber"/>
        <w:spacing w:after="60"/>
        <w:ind w:left="397"/>
        <w:rPr>
          <w:rFonts w:hint="eastAsia"/>
        </w:rPr>
      </w:pPr>
      <w:r>
        <w:rPr>
          <w:b/>
        </w:rPr>
        <w:t>Masuk sebagai `bupati`, lalu coba buka profil satu keluarga.</w:t>
      </w:r>
      <w:r>
        <w:t xml:space="preserve"> Sistem menolak. Pimpinan daerah sengaja hanya diberi akses agregat, dan penolakan itu memperlihatkan tata kelola bekerja jauh lebih meyakinkan daripada menjelaskannya dengan kata-kata.</w:t>
      </w:r>
    </w:p>
    <w:p w14:paraId="1835189C" w14:textId="77777777" w:rsidR="006328E1" w:rsidRDefault="000712D6">
      <w:pPr>
        <w:pStyle w:val="ListNumber"/>
        <w:spacing w:after="60"/>
        <w:ind w:left="397"/>
        <w:rPr>
          <w:rFonts w:hint="eastAsia"/>
        </w:rPr>
      </w:pPr>
      <w:r>
        <w:rPr>
          <w:b/>
        </w:rPr>
        <w:t>Masuk sebagai `pupr`, catat satu penyaluran, lalu coba nilai hasilnya sendiri.</w:t>
      </w:r>
      <w:r>
        <w:t xml:space="preserve"> Sistem juga menolak. Yang menyalurkan tidak dapat menilai pekerjaannya sendiri.</w:t>
      </w:r>
    </w:p>
    <w:p w14:paraId="47FDDE35" w14:textId="77777777" w:rsidR="006328E1" w:rsidRDefault="000712D6">
      <w:pPr>
        <w:rPr>
          <w:rFonts w:hint="eastAsia"/>
        </w:rPr>
      </w:pPr>
      <w:r>
        <w:br w:type="page"/>
      </w:r>
    </w:p>
    <w:p w14:paraId="7142604E" w14:textId="77777777" w:rsidR="006328E1" w:rsidRDefault="000712D6">
      <w:pPr>
        <w:pStyle w:val="Heading1"/>
      </w:pPr>
      <w:bookmarkStart w:id="18" w:name="_Toc238644590"/>
      <w:r>
        <w:t>8. Uji Ketahanan</w:t>
      </w:r>
      <w:bookmarkEnd w:id="18"/>
    </w:p>
    <w:p w14:paraId="1A75945D" w14:textId="77777777" w:rsidR="006328E1" w:rsidRDefault="000712D6">
      <w:pPr>
        <w:jc w:val="both"/>
        <w:rPr>
          <w:rFonts w:hint="eastAsia"/>
        </w:rPr>
      </w:pPr>
      <w:r>
        <w:t xml:space="preserve">Yang diuji di sini bukan apakah sistem bekerja ketika segalanya normal, melainkan </w:t>
      </w:r>
      <w:r>
        <w:rPr>
          <w:b/>
        </w:rPr>
        <w:t>apa yang terjadi ketika tidak</w:t>
      </w:r>
      <w:r>
        <w:t>. Bagian ini penting justru karena demo hampir selalu berlangsung pada keadaan yang tidak normal: jaringan ruang rapat yang buruk, kuota yang habis, laptop yang berbeda.</w:t>
      </w:r>
    </w:p>
    <w:tbl>
      <w:tblPr>
        <w:tblW w:w="0" w:type="auto"/>
        <w:jc w:val="center"/>
        <w:tblLook w:val="04A0" w:firstRow="1" w:lastRow="0" w:firstColumn="1" w:lastColumn="0" w:noHBand="0" w:noVBand="1"/>
      </w:tblPr>
      <w:tblGrid>
        <w:gridCol w:w="1701"/>
        <w:gridCol w:w="2948"/>
        <w:gridCol w:w="3855"/>
      </w:tblGrid>
      <w:tr w:rsidR="006328E1" w14:paraId="265A5D97" w14:textId="77777777">
        <w:trPr>
          <w:jc w:val="center"/>
        </w:trPr>
        <w:tc>
          <w:tcPr>
            <w:tcW w:w="1701" w:type="dxa"/>
            <w:shd w:val="clear" w:color="auto" w:fill="1E5A8F"/>
          </w:tcPr>
          <w:p w14:paraId="2BC9695C" w14:textId="77777777" w:rsidR="006328E1" w:rsidRDefault="000712D6">
            <w:pPr>
              <w:spacing w:before="60" w:after="60"/>
              <w:rPr>
                <w:rFonts w:hint="eastAsia"/>
              </w:rPr>
            </w:pPr>
            <w:r>
              <w:rPr>
                <w:rFonts w:ascii="Segoe UI Semibold" w:hAnsi="Segoe UI Semibold"/>
                <w:b/>
                <w:color w:val="FFFFFF"/>
                <w:sz w:val="18"/>
              </w:rPr>
              <w:t>Gangguan</w:t>
            </w:r>
          </w:p>
        </w:tc>
        <w:tc>
          <w:tcPr>
            <w:tcW w:w="2948" w:type="dxa"/>
            <w:shd w:val="clear" w:color="auto" w:fill="1E5A8F"/>
          </w:tcPr>
          <w:p w14:paraId="68DBC363" w14:textId="77777777" w:rsidR="006328E1" w:rsidRDefault="000712D6">
            <w:pPr>
              <w:spacing w:before="60" w:after="60"/>
              <w:rPr>
                <w:rFonts w:hint="eastAsia"/>
              </w:rPr>
            </w:pPr>
            <w:r>
              <w:rPr>
                <w:rFonts w:ascii="Segoe UI Semibold" w:hAnsi="Segoe UI Semibold"/>
                <w:b/>
                <w:color w:val="FFFFFF"/>
                <w:sz w:val="18"/>
              </w:rPr>
              <w:t>Cara menirukannya</w:t>
            </w:r>
          </w:p>
        </w:tc>
        <w:tc>
          <w:tcPr>
            <w:tcW w:w="3855" w:type="dxa"/>
            <w:shd w:val="clear" w:color="auto" w:fill="1E5A8F"/>
          </w:tcPr>
          <w:p w14:paraId="51E3AC6B" w14:textId="77777777" w:rsidR="006328E1" w:rsidRDefault="000712D6">
            <w:pPr>
              <w:spacing w:before="60" w:after="60"/>
              <w:rPr>
                <w:rFonts w:hint="eastAsia"/>
              </w:rPr>
            </w:pPr>
            <w:r>
              <w:rPr>
                <w:rFonts w:ascii="Segoe UI Semibold" w:hAnsi="Segoe UI Semibold"/>
                <w:b/>
                <w:color w:val="FFFFFF"/>
                <w:sz w:val="18"/>
              </w:rPr>
              <w:t>Yang harus terjadi</w:t>
            </w:r>
          </w:p>
        </w:tc>
      </w:tr>
      <w:tr w:rsidR="006328E1" w14:paraId="2A8FFC91" w14:textId="77777777">
        <w:trPr>
          <w:jc w:val="center"/>
        </w:trPr>
        <w:tc>
          <w:tcPr>
            <w:tcW w:w="1701" w:type="dxa"/>
            <w:tcBorders>
              <w:top w:val="single" w:sz="6" w:space="0" w:color="D8DEE7"/>
              <w:bottom w:val="single" w:sz="6" w:space="0" w:color="D8DEE7"/>
            </w:tcBorders>
          </w:tcPr>
          <w:p w14:paraId="73C51FBA" w14:textId="77777777" w:rsidR="006328E1" w:rsidRDefault="000712D6">
            <w:pPr>
              <w:spacing w:before="40" w:after="40"/>
              <w:rPr>
                <w:rFonts w:hint="eastAsia"/>
              </w:rPr>
            </w:pPr>
            <w:r>
              <w:rPr>
                <w:rFonts w:ascii="Segoe UI Semibold" w:hAnsi="Segoe UI Semibold"/>
                <w:sz w:val="18"/>
              </w:rPr>
              <w:t>Layanan AI tidak menjawab</w:t>
            </w:r>
          </w:p>
        </w:tc>
        <w:tc>
          <w:tcPr>
            <w:tcW w:w="2948" w:type="dxa"/>
            <w:tcBorders>
              <w:top w:val="single" w:sz="6" w:space="0" w:color="D8DEE7"/>
              <w:bottom w:val="single" w:sz="6" w:space="0" w:color="D8DEE7"/>
            </w:tcBorders>
          </w:tcPr>
          <w:p w14:paraId="6C5F1369" w14:textId="77777777" w:rsidR="006328E1" w:rsidRDefault="000712D6">
            <w:pPr>
              <w:spacing w:before="40" w:after="40"/>
              <w:rPr>
                <w:rFonts w:hint="eastAsia"/>
              </w:rPr>
            </w:pPr>
            <w:r>
              <w:rPr>
                <w:rFonts w:ascii="Segoe UI Semibold" w:hAnsi="Segoe UI Semibold"/>
                <w:sz w:val="18"/>
              </w:rPr>
              <w:t>Ubah alamat penyedia pada halaman Pengaturan AI menjadi alamat yang tidak ada, lalu ajukan pertanyaan pada Copilot</w:t>
            </w:r>
          </w:p>
        </w:tc>
        <w:tc>
          <w:tcPr>
            <w:tcW w:w="3855" w:type="dxa"/>
            <w:tcBorders>
              <w:top w:val="single" w:sz="6" w:space="0" w:color="D8DEE7"/>
              <w:bottom w:val="single" w:sz="6" w:space="0" w:color="D8DEE7"/>
            </w:tcBorders>
          </w:tcPr>
          <w:p w14:paraId="16789244" w14:textId="77777777" w:rsidR="006328E1" w:rsidRDefault="000712D6">
            <w:pPr>
              <w:spacing w:before="40" w:after="40"/>
              <w:rPr>
                <w:rFonts w:hint="eastAsia"/>
              </w:rPr>
            </w:pPr>
            <w:r>
              <w:rPr>
                <w:rFonts w:ascii="Segoe UI Semibold" w:hAnsi="Segoe UI Semibold"/>
                <w:sz w:val="18"/>
              </w:rPr>
              <w:t xml:space="preserve">Jawaban </w:t>
            </w:r>
            <w:r>
              <w:rPr>
                <w:rFonts w:ascii="Segoe UI Semibold" w:hAnsi="Segoe UI Semibold"/>
                <w:b/>
                <w:sz w:val="18"/>
              </w:rPr>
              <w:t>tetap muncul</w:t>
            </w:r>
            <w:r>
              <w:rPr>
                <w:rFonts w:ascii="Segoe UI Semibold" w:hAnsi="Segoe UI Semibold"/>
                <w:sz w:val="18"/>
              </w:rPr>
              <w:t xml:space="preserve"> dalam beberapa detik, disusun dari templat, dan ditandai sebagai mode luring. Seluruh angka tetap sama karena berasal dari perhitungan lokal. Teruji: 6 detik, jawaban 2.202 karakter.</w:t>
            </w:r>
          </w:p>
        </w:tc>
      </w:tr>
      <w:tr w:rsidR="006328E1" w14:paraId="6E0EAAF8" w14:textId="77777777">
        <w:trPr>
          <w:jc w:val="center"/>
        </w:trPr>
        <w:tc>
          <w:tcPr>
            <w:tcW w:w="1701" w:type="dxa"/>
            <w:tcBorders>
              <w:top w:val="single" w:sz="6" w:space="0" w:color="D8DEE7"/>
              <w:bottom w:val="single" w:sz="6" w:space="0" w:color="D8DEE7"/>
            </w:tcBorders>
          </w:tcPr>
          <w:p w14:paraId="70D9138D" w14:textId="77777777" w:rsidR="006328E1" w:rsidRDefault="000712D6">
            <w:pPr>
              <w:spacing w:before="40" w:after="40"/>
              <w:rPr>
                <w:rFonts w:hint="eastAsia"/>
              </w:rPr>
            </w:pPr>
            <w:r>
              <w:rPr>
                <w:rFonts w:ascii="Segoe UI Semibold" w:hAnsi="Segoe UI Semibold"/>
                <w:sz w:val="18"/>
              </w:rPr>
              <w:t>Tidak ada sambungan internet</w:t>
            </w:r>
          </w:p>
        </w:tc>
        <w:tc>
          <w:tcPr>
            <w:tcW w:w="2948" w:type="dxa"/>
            <w:tcBorders>
              <w:top w:val="single" w:sz="6" w:space="0" w:color="D8DEE7"/>
              <w:bottom w:val="single" w:sz="6" w:space="0" w:color="D8DEE7"/>
            </w:tcBorders>
          </w:tcPr>
          <w:p w14:paraId="52CFEFFF" w14:textId="77777777" w:rsidR="006328E1" w:rsidRDefault="000712D6">
            <w:pPr>
              <w:spacing w:before="40" w:after="40"/>
              <w:rPr>
                <w:rFonts w:hint="eastAsia"/>
              </w:rPr>
            </w:pPr>
            <w:r>
              <w:rPr>
                <w:rFonts w:ascii="Segoe UI Semibold" w:hAnsi="Segoe UI Semibold"/>
                <w:sz w:val="18"/>
              </w:rPr>
              <w:t>Putuskan jaringan sepenuhnya, lalu jalankan seluruh modul</w:t>
            </w:r>
          </w:p>
        </w:tc>
        <w:tc>
          <w:tcPr>
            <w:tcW w:w="3855" w:type="dxa"/>
            <w:tcBorders>
              <w:top w:val="single" w:sz="6" w:space="0" w:color="D8DEE7"/>
              <w:bottom w:val="single" w:sz="6" w:space="0" w:color="D8DEE7"/>
            </w:tcBorders>
          </w:tcPr>
          <w:p w14:paraId="0E36F982" w14:textId="77777777" w:rsidR="006328E1" w:rsidRDefault="000712D6">
            <w:pPr>
              <w:spacing w:before="40" w:after="40"/>
              <w:rPr>
                <w:rFonts w:hint="eastAsia"/>
              </w:rPr>
            </w:pPr>
            <w:r>
              <w:rPr>
                <w:rFonts w:ascii="Segoe UI Semibold" w:hAnsi="Segoe UI Semibold"/>
                <w:sz w:val="18"/>
              </w:rPr>
              <w:t>Seluruh modul selain Copilot berjalan penuh. Peta memakai ubin yang sudah tersimpan; bila belum, batas wilayah tetap tergambar tanpa latar peta.</w:t>
            </w:r>
          </w:p>
        </w:tc>
      </w:tr>
      <w:tr w:rsidR="006328E1" w14:paraId="7FDD657B" w14:textId="77777777">
        <w:trPr>
          <w:jc w:val="center"/>
        </w:trPr>
        <w:tc>
          <w:tcPr>
            <w:tcW w:w="1701" w:type="dxa"/>
            <w:tcBorders>
              <w:top w:val="single" w:sz="6" w:space="0" w:color="D8DEE7"/>
              <w:bottom w:val="single" w:sz="6" w:space="0" w:color="D8DEE7"/>
            </w:tcBorders>
          </w:tcPr>
          <w:p w14:paraId="43C1D585" w14:textId="77777777" w:rsidR="006328E1" w:rsidRDefault="000712D6">
            <w:pPr>
              <w:spacing w:before="40" w:after="40"/>
              <w:rPr>
                <w:rFonts w:hint="eastAsia"/>
              </w:rPr>
            </w:pPr>
            <w:r>
              <w:rPr>
                <w:rFonts w:ascii="Segoe UI Semibold" w:hAnsi="Segoe UI Semibold"/>
                <w:sz w:val="18"/>
              </w:rPr>
              <w:t>Kunci API salah atau kedaluwarsa</w:t>
            </w:r>
          </w:p>
        </w:tc>
        <w:tc>
          <w:tcPr>
            <w:tcW w:w="2948" w:type="dxa"/>
            <w:tcBorders>
              <w:top w:val="single" w:sz="6" w:space="0" w:color="D8DEE7"/>
              <w:bottom w:val="single" w:sz="6" w:space="0" w:color="D8DEE7"/>
            </w:tcBorders>
          </w:tcPr>
          <w:p w14:paraId="7E2918AB" w14:textId="77777777" w:rsidR="006328E1" w:rsidRDefault="000712D6">
            <w:pPr>
              <w:spacing w:before="40" w:after="40"/>
              <w:rPr>
                <w:rFonts w:hint="eastAsia"/>
              </w:rPr>
            </w:pPr>
            <w:r>
              <w:rPr>
                <w:rFonts w:ascii="Segoe UI Semibold" w:hAnsi="Segoe UI Semibold"/>
                <w:sz w:val="18"/>
              </w:rPr>
              <w:t>Isi kunci sembarang pada halaman Pengaturan AI, lalu tekan “Uji sambungan”</w:t>
            </w:r>
          </w:p>
        </w:tc>
        <w:tc>
          <w:tcPr>
            <w:tcW w:w="3855" w:type="dxa"/>
            <w:tcBorders>
              <w:top w:val="single" w:sz="6" w:space="0" w:color="D8DEE7"/>
              <w:bottom w:val="single" w:sz="6" w:space="0" w:color="D8DEE7"/>
            </w:tcBorders>
          </w:tcPr>
          <w:p w14:paraId="09A451A9" w14:textId="77777777" w:rsidR="006328E1" w:rsidRDefault="000712D6">
            <w:pPr>
              <w:spacing w:before="40" w:after="40"/>
              <w:rPr>
                <w:rFonts w:hint="eastAsia"/>
              </w:rPr>
            </w:pPr>
            <w:r>
              <w:rPr>
                <w:rFonts w:ascii="Segoe UI Semibold" w:hAnsi="Segoe UI Semibold"/>
                <w:sz w:val="18"/>
              </w:rPr>
              <w:t xml:space="preserve">Pesan galat menyebutkan </w:t>
            </w:r>
            <w:r>
              <w:rPr>
                <w:rFonts w:ascii="Segoe UI Semibold" w:hAnsi="Segoe UI Semibold"/>
                <w:b/>
                <w:sz w:val="18"/>
              </w:rPr>
              <w:t>sebabnya</w:t>
            </w:r>
            <w:r>
              <w:rPr>
                <w:rFonts w:ascii="Segoe UI Semibold" w:hAnsi="Segoe UI Semibold"/>
                <w:sz w:val="18"/>
              </w:rPr>
              <w:t>, bukan sekadar nomor status. Zen membedakan kunci ditolak, tagihan belum siap, dan nama model keliru.</w:t>
            </w:r>
          </w:p>
        </w:tc>
      </w:tr>
      <w:tr w:rsidR="006328E1" w14:paraId="550CCD8F" w14:textId="77777777">
        <w:trPr>
          <w:jc w:val="center"/>
        </w:trPr>
        <w:tc>
          <w:tcPr>
            <w:tcW w:w="1701" w:type="dxa"/>
            <w:tcBorders>
              <w:top w:val="single" w:sz="6" w:space="0" w:color="D8DEE7"/>
              <w:bottom w:val="single" w:sz="6" w:space="0" w:color="D8DEE7"/>
            </w:tcBorders>
          </w:tcPr>
          <w:p w14:paraId="6B8B1C83" w14:textId="77777777" w:rsidR="006328E1" w:rsidRDefault="000712D6">
            <w:pPr>
              <w:spacing w:before="40" w:after="40"/>
              <w:rPr>
                <w:rFonts w:hint="eastAsia"/>
              </w:rPr>
            </w:pPr>
            <w:r>
              <w:rPr>
                <w:rFonts w:ascii="Segoe UI Semibold" w:hAnsi="Segoe UI Semibold"/>
                <w:sz w:val="18"/>
              </w:rPr>
              <w:t>Berkas basis data hilang</w:t>
            </w:r>
          </w:p>
        </w:tc>
        <w:tc>
          <w:tcPr>
            <w:tcW w:w="2948" w:type="dxa"/>
            <w:tcBorders>
              <w:top w:val="single" w:sz="6" w:space="0" w:color="D8DEE7"/>
              <w:bottom w:val="single" w:sz="6" w:space="0" w:color="D8DEE7"/>
            </w:tcBorders>
          </w:tcPr>
          <w:p w14:paraId="52D1BF1B" w14:textId="77777777" w:rsidR="006328E1" w:rsidRDefault="000712D6">
            <w:pPr>
              <w:spacing w:before="40" w:after="40"/>
              <w:rPr>
                <w:rFonts w:hint="eastAsia"/>
              </w:rPr>
            </w:pPr>
            <w:r>
              <w:rPr>
                <w:rFonts w:ascii="Segoe UI Semibold" w:hAnsi="Segoe UI Semibold"/>
                <w:sz w:val="18"/>
              </w:rPr>
              <w:t>Ubah nama `data/nadi.db` lalu jalankan peladen</w:t>
            </w:r>
          </w:p>
        </w:tc>
        <w:tc>
          <w:tcPr>
            <w:tcW w:w="3855" w:type="dxa"/>
            <w:tcBorders>
              <w:top w:val="single" w:sz="6" w:space="0" w:color="D8DEE7"/>
              <w:bottom w:val="single" w:sz="6" w:space="0" w:color="D8DEE7"/>
            </w:tcBorders>
          </w:tcPr>
          <w:p w14:paraId="539D4FD7" w14:textId="77777777" w:rsidR="006328E1" w:rsidRDefault="000712D6">
            <w:pPr>
              <w:spacing w:before="40" w:after="40"/>
              <w:rPr>
                <w:rFonts w:hint="eastAsia"/>
              </w:rPr>
            </w:pPr>
            <w:r>
              <w:rPr>
                <w:rFonts w:ascii="Segoe UI Semibold" w:hAnsi="Segoe UI Semibold"/>
                <w:sz w:val="18"/>
              </w:rPr>
              <w:t>Peladen berhenti dengan pesan yang menyebutkan berkas mana yang tidak ditemukan dan perintah apa yang membangunnya kembali.</w:t>
            </w:r>
          </w:p>
        </w:tc>
      </w:tr>
      <w:tr w:rsidR="006328E1" w14:paraId="747F35B3" w14:textId="77777777">
        <w:trPr>
          <w:jc w:val="center"/>
        </w:trPr>
        <w:tc>
          <w:tcPr>
            <w:tcW w:w="1701" w:type="dxa"/>
            <w:tcBorders>
              <w:top w:val="single" w:sz="6" w:space="0" w:color="D8DEE7"/>
              <w:bottom w:val="single" w:sz="6" w:space="0" w:color="D8DEE7"/>
            </w:tcBorders>
          </w:tcPr>
          <w:p w14:paraId="6736DAB6" w14:textId="77777777" w:rsidR="006328E1" w:rsidRDefault="000712D6">
            <w:pPr>
              <w:spacing w:before="40" w:after="40"/>
              <w:rPr>
                <w:rFonts w:hint="eastAsia"/>
              </w:rPr>
            </w:pPr>
            <w:r>
              <w:rPr>
                <w:rFonts w:ascii="Segoe UI Semibold" w:hAnsi="Segoe UI Semibold"/>
                <w:sz w:val="18"/>
              </w:rPr>
              <w:t>Peladen dijalankan dua kali</w:t>
            </w:r>
          </w:p>
        </w:tc>
        <w:tc>
          <w:tcPr>
            <w:tcW w:w="2948" w:type="dxa"/>
            <w:tcBorders>
              <w:top w:val="single" w:sz="6" w:space="0" w:color="D8DEE7"/>
              <w:bottom w:val="single" w:sz="6" w:space="0" w:color="D8DEE7"/>
            </w:tcBorders>
          </w:tcPr>
          <w:p w14:paraId="3E716A4F" w14:textId="77777777" w:rsidR="006328E1" w:rsidRDefault="000712D6">
            <w:pPr>
              <w:spacing w:before="40" w:after="40"/>
              <w:rPr>
                <w:rFonts w:hint="eastAsia"/>
              </w:rPr>
            </w:pPr>
            <w:r>
              <w:rPr>
                <w:rFonts w:ascii="Segoe UI Semibold" w:hAnsi="Segoe UI Semibold"/>
                <w:sz w:val="18"/>
              </w:rPr>
              <w:t>Jalankan `JALANKAN-NADI.bat` sementara satu peladen sudah berjalan</w:t>
            </w:r>
          </w:p>
        </w:tc>
        <w:tc>
          <w:tcPr>
            <w:tcW w:w="3855" w:type="dxa"/>
            <w:tcBorders>
              <w:top w:val="single" w:sz="6" w:space="0" w:color="D8DEE7"/>
              <w:bottom w:val="single" w:sz="6" w:space="0" w:color="D8DEE7"/>
            </w:tcBorders>
          </w:tcPr>
          <w:p w14:paraId="20082BA6" w14:textId="77777777" w:rsidR="006328E1" w:rsidRDefault="000712D6">
            <w:pPr>
              <w:spacing w:before="40" w:after="40"/>
              <w:rPr>
                <w:rFonts w:hint="eastAsia"/>
              </w:rPr>
            </w:pPr>
            <w:r>
              <w:rPr>
                <w:rFonts w:ascii="Segoe UI Semibold" w:hAnsi="Segoe UI Semibold"/>
                <w:sz w:val="18"/>
              </w:rPr>
              <w:t>Proses kedua berhenti dengan pesan bahwa porta 8000 sedang dipakai. Yang pertama tetap melayani.</w:t>
            </w:r>
          </w:p>
        </w:tc>
      </w:tr>
    </w:tbl>
    <w:p w14:paraId="4F3C0F49" w14:textId="77777777" w:rsidR="006328E1" w:rsidRDefault="006328E1">
      <w:pPr>
        <w:spacing w:after="40"/>
        <w:rPr>
          <w:rFonts w:hint="eastAsia"/>
        </w:rPr>
      </w:pPr>
    </w:p>
    <w:p w14:paraId="4E2335B7" w14:textId="77777777" w:rsidR="006328E1" w:rsidRDefault="000712D6">
      <w:pPr>
        <w:rPr>
          <w:rFonts w:hint="eastAsia"/>
        </w:rPr>
      </w:pPr>
      <w:r>
        <w:br w:type="page"/>
      </w:r>
    </w:p>
    <w:p w14:paraId="37D09149" w14:textId="77777777" w:rsidR="006328E1" w:rsidRDefault="000712D6">
      <w:pPr>
        <w:pStyle w:val="Heading1"/>
      </w:pPr>
      <w:bookmarkStart w:id="19" w:name="_Toc238644591"/>
      <w:r>
        <w:t>9. Lembar Periksa Sebelum Demo</w:t>
      </w:r>
      <w:bookmarkEnd w:id="19"/>
    </w:p>
    <w:p w14:paraId="57627542" w14:textId="77777777" w:rsidR="006328E1" w:rsidRDefault="000712D6">
      <w:pPr>
        <w:jc w:val="both"/>
        <w:rPr>
          <w:rFonts w:hint="eastAsia"/>
        </w:rPr>
      </w:pPr>
      <w:r>
        <w:t>Dijalankan berurutan pada hari sebelum demo, bukan pada hari demo. Seluruhnya memakan waktu sekitar dua puluh menit.</w:t>
      </w:r>
    </w:p>
    <w:tbl>
      <w:tblPr>
        <w:tblW w:w="0" w:type="auto"/>
        <w:jc w:val="center"/>
        <w:tblLook w:val="04A0" w:firstRow="1" w:lastRow="0" w:firstColumn="1" w:lastColumn="0" w:noHBand="0" w:noVBand="1"/>
      </w:tblPr>
      <w:tblGrid>
        <w:gridCol w:w="397"/>
        <w:gridCol w:w="2494"/>
        <w:gridCol w:w="3123"/>
        <w:gridCol w:w="2665"/>
      </w:tblGrid>
      <w:tr w:rsidR="006328E1" w14:paraId="12CDFD90" w14:textId="77777777">
        <w:trPr>
          <w:jc w:val="center"/>
        </w:trPr>
        <w:tc>
          <w:tcPr>
            <w:tcW w:w="397" w:type="dxa"/>
            <w:shd w:val="clear" w:color="auto" w:fill="1E5A8F"/>
          </w:tcPr>
          <w:p w14:paraId="773959B6" w14:textId="77777777" w:rsidR="006328E1" w:rsidRDefault="006328E1">
            <w:pPr>
              <w:spacing w:before="60" w:after="60"/>
              <w:rPr>
                <w:rFonts w:hint="eastAsia"/>
              </w:rPr>
            </w:pPr>
          </w:p>
        </w:tc>
        <w:tc>
          <w:tcPr>
            <w:tcW w:w="2494" w:type="dxa"/>
            <w:shd w:val="clear" w:color="auto" w:fill="1E5A8F"/>
          </w:tcPr>
          <w:p w14:paraId="6E339B2B" w14:textId="77777777" w:rsidR="006328E1" w:rsidRDefault="000712D6">
            <w:pPr>
              <w:spacing w:before="60" w:after="60"/>
              <w:rPr>
                <w:rFonts w:hint="eastAsia"/>
              </w:rPr>
            </w:pPr>
            <w:r>
              <w:rPr>
                <w:rFonts w:ascii="Segoe UI Semibold" w:hAnsi="Segoe UI Semibold"/>
                <w:b/>
                <w:color w:val="FFFFFF"/>
                <w:sz w:val="18"/>
              </w:rPr>
              <w:t>Yang diperiksa</w:t>
            </w:r>
          </w:p>
        </w:tc>
        <w:tc>
          <w:tcPr>
            <w:tcW w:w="2948" w:type="dxa"/>
            <w:shd w:val="clear" w:color="auto" w:fill="1E5A8F"/>
          </w:tcPr>
          <w:p w14:paraId="4CD4AACB" w14:textId="77777777" w:rsidR="006328E1" w:rsidRDefault="000712D6">
            <w:pPr>
              <w:spacing w:before="60" w:after="60"/>
              <w:rPr>
                <w:rFonts w:hint="eastAsia"/>
              </w:rPr>
            </w:pPr>
            <w:r>
              <w:rPr>
                <w:rFonts w:ascii="Segoe UI Semibold" w:hAnsi="Segoe UI Semibold"/>
                <w:b/>
                <w:color w:val="FFFFFF"/>
                <w:sz w:val="18"/>
              </w:rPr>
              <w:t>Cara</w:t>
            </w:r>
          </w:p>
        </w:tc>
        <w:tc>
          <w:tcPr>
            <w:tcW w:w="2665" w:type="dxa"/>
            <w:shd w:val="clear" w:color="auto" w:fill="1E5A8F"/>
          </w:tcPr>
          <w:p w14:paraId="15A9166C" w14:textId="77777777" w:rsidR="006328E1" w:rsidRDefault="000712D6">
            <w:pPr>
              <w:spacing w:before="60" w:after="60"/>
              <w:rPr>
                <w:rFonts w:hint="eastAsia"/>
              </w:rPr>
            </w:pPr>
            <w:r>
              <w:rPr>
                <w:rFonts w:ascii="Segoe UI Semibold" w:hAnsi="Segoe UI Semibold"/>
                <w:b/>
                <w:color w:val="FFFFFF"/>
                <w:sz w:val="18"/>
              </w:rPr>
              <w:t>Tanda siap</w:t>
            </w:r>
          </w:p>
        </w:tc>
      </w:tr>
      <w:tr w:rsidR="006328E1" w14:paraId="4A79447A" w14:textId="77777777">
        <w:trPr>
          <w:jc w:val="center"/>
        </w:trPr>
        <w:tc>
          <w:tcPr>
            <w:tcW w:w="397" w:type="dxa"/>
            <w:tcBorders>
              <w:top w:val="single" w:sz="6" w:space="0" w:color="D8DEE7"/>
              <w:bottom w:val="single" w:sz="6" w:space="0" w:color="D8DEE7"/>
            </w:tcBorders>
          </w:tcPr>
          <w:p w14:paraId="03852601" w14:textId="77777777" w:rsidR="006328E1" w:rsidRDefault="000712D6">
            <w:pPr>
              <w:spacing w:before="40" w:after="40"/>
              <w:rPr>
                <w:rFonts w:hint="eastAsia"/>
              </w:rPr>
            </w:pPr>
            <w:r>
              <w:rPr>
                <w:rFonts w:ascii="Segoe UI Semibold" w:hAnsi="Segoe UI Semibold"/>
                <w:sz w:val="18"/>
              </w:rPr>
              <w:t>1</w:t>
            </w:r>
          </w:p>
        </w:tc>
        <w:tc>
          <w:tcPr>
            <w:tcW w:w="2494" w:type="dxa"/>
            <w:tcBorders>
              <w:top w:val="single" w:sz="6" w:space="0" w:color="D8DEE7"/>
              <w:bottom w:val="single" w:sz="6" w:space="0" w:color="D8DEE7"/>
            </w:tcBorders>
          </w:tcPr>
          <w:p w14:paraId="260F99AE" w14:textId="77777777" w:rsidR="006328E1" w:rsidRDefault="000712D6">
            <w:pPr>
              <w:spacing w:before="40" w:after="40"/>
              <w:rPr>
                <w:rFonts w:hint="eastAsia"/>
              </w:rPr>
            </w:pPr>
            <w:r>
              <w:rPr>
                <w:rFonts w:ascii="Segoe UI Semibold" w:hAnsi="Segoe UI Semibold"/>
                <w:sz w:val="18"/>
              </w:rPr>
              <w:t>Peladen menyala dari keadaan mati</w:t>
            </w:r>
          </w:p>
        </w:tc>
        <w:tc>
          <w:tcPr>
            <w:tcW w:w="2948" w:type="dxa"/>
            <w:tcBorders>
              <w:top w:val="single" w:sz="6" w:space="0" w:color="D8DEE7"/>
              <w:bottom w:val="single" w:sz="6" w:space="0" w:color="D8DEE7"/>
            </w:tcBorders>
          </w:tcPr>
          <w:p w14:paraId="3F876D38" w14:textId="77777777" w:rsidR="006328E1" w:rsidRDefault="000712D6">
            <w:pPr>
              <w:spacing w:before="40" w:after="40"/>
              <w:rPr>
                <w:rFonts w:hint="eastAsia"/>
              </w:rPr>
            </w:pPr>
            <w:r>
              <w:rPr>
                <w:rFonts w:ascii="Segoe UI Semibold" w:hAnsi="Segoe UI Semibold"/>
                <w:sz w:val="18"/>
              </w:rPr>
              <w:t>Tutup semua, jalankan `JALANKAN-NADI.bat`</w:t>
            </w:r>
          </w:p>
        </w:tc>
        <w:tc>
          <w:tcPr>
            <w:tcW w:w="2665" w:type="dxa"/>
            <w:tcBorders>
              <w:top w:val="single" w:sz="6" w:space="0" w:color="D8DEE7"/>
              <w:bottom w:val="single" w:sz="6" w:space="0" w:color="D8DEE7"/>
            </w:tcBorders>
          </w:tcPr>
          <w:p w14:paraId="4975E259" w14:textId="77777777" w:rsidR="006328E1" w:rsidRDefault="000712D6">
            <w:pPr>
              <w:spacing w:before="40" w:after="40"/>
              <w:rPr>
                <w:rFonts w:hint="eastAsia"/>
              </w:rPr>
            </w:pPr>
            <w:r>
              <w:rPr>
                <w:rFonts w:ascii="Segoe UI Semibold" w:hAnsi="Segoe UI Semibold"/>
                <w:sz w:val="18"/>
              </w:rPr>
              <w:t>Peramban terbuka pada halaman masuk dalam kurang dari 30 detik</w:t>
            </w:r>
          </w:p>
        </w:tc>
      </w:tr>
      <w:tr w:rsidR="006328E1" w14:paraId="79AA12D9" w14:textId="77777777">
        <w:trPr>
          <w:jc w:val="center"/>
        </w:trPr>
        <w:tc>
          <w:tcPr>
            <w:tcW w:w="397" w:type="dxa"/>
            <w:tcBorders>
              <w:top w:val="single" w:sz="6" w:space="0" w:color="D8DEE7"/>
              <w:bottom w:val="single" w:sz="6" w:space="0" w:color="D8DEE7"/>
            </w:tcBorders>
          </w:tcPr>
          <w:p w14:paraId="2944D57D" w14:textId="77777777" w:rsidR="006328E1" w:rsidRDefault="000712D6">
            <w:pPr>
              <w:spacing w:before="40" w:after="40"/>
              <w:rPr>
                <w:rFonts w:hint="eastAsia"/>
              </w:rPr>
            </w:pPr>
            <w:r>
              <w:rPr>
                <w:rFonts w:ascii="Segoe UI Semibold" w:hAnsi="Segoe UI Semibold"/>
                <w:sz w:val="18"/>
              </w:rPr>
              <w:t>2</w:t>
            </w:r>
          </w:p>
        </w:tc>
        <w:tc>
          <w:tcPr>
            <w:tcW w:w="2494" w:type="dxa"/>
            <w:tcBorders>
              <w:top w:val="single" w:sz="6" w:space="0" w:color="D8DEE7"/>
              <w:bottom w:val="single" w:sz="6" w:space="0" w:color="D8DEE7"/>
            </w:tcBorders>
          </w:tcPr>
          <w:p w14:paraId="50BED5BB" w14:textId="77777777" w:rsidR="006328E1" w:rsidRDefault="000712D6">
            <w:pPr>
              <w:spacing w:before="40" w:after="40"/>
              <w:rPr>
                <w:rFonts w:hint="eastAsia"/>
              </w:rPr>
            </w:pPr>
            <w:r>
              <w:rPr>
                <w:rFonts w:ascii="Segoe UI Semibold" w:hAnsi="Segoe UI Semibold"/>
                <w:sz w:val="18"/>
              </w:rPr>
              <w:t>Uji otomatis lulus</w:t>
            </w:r>
          </w:p>
        </w:tc>
        <w:tc>
          <w:tcPr>
            <w:tcW w:w="2948" w:type="dxa"/>
            <w:tcBorders>
              <w:top w:val="single" w:sz="6" w:space="0" w:color="D8DEE7"/>
              <w:bottom w:val="single" w:sz="6" w:space="0" w:color="D8DEE7"/>
            </w:tcBorders>
          </w:tcPr>
          <w:p w14:paraId="441A3F0D" w14:textId="77777777" w:rsidR="006328E1" w:rsidRDefault="000712D6">
            <w:pPr>
              <w:spacing w:before="40" w:after="40"/>
              <w:rPr>
                <w:rFonts w:hint="eastAsia"/>
              </w:rPr>
            </w:pPr>
            <w:r>
              <w:rPr>
                <w:rFonts w:ascii="Segoe UI Semibold" w:hAnsi="Segoe UI Semibold"/>
                <w:sz w:val="18"/>
              </w:rPr>
              <w:t>`pytest backend/tests -q`</w:t>
            </w:r>
          </w:p>
        </w:tc>
        <w:tc>
          <w:tcPr>
            <w:tcW w:w="2665" w:type="dxa"/>
            <w:tcBorders>
              <w:top w:val="single" w:sz="6" w:space="0" w:color="D8DEE7"/>
              <w:bottom w:val="single" w:sz="6" w:space="0" w:color="D8DEE7"/>
            </w:tcBorders>
          </w:tcPr>
          <w:p w14:paraId="3DF1A094" w14:textId="77777777" w:rsidR="006328E1" w:rsidRDefault="000712D6">
            <w:pPr>
              <w:spacing w:before="40" w:after="40"/>
              <w:rPr>
                <w:rFonts w:hint="eastAsia"/>
              </w:rPr>
            </w:pPr>
            <w:r>
              <w:rPr>
                <w:rFonts w:ascii="Segoe UI Semibold" w:hAnsi="Segoe UI Semibold"/>
                <w:b/>
                <w:sz w:val="18"/>
              </w:rPr>
              <w:t>61 passed</w:t>
            </w:r>
          </w:p>
        </w:tc>
      </w:tr>
      <w:tr w:rsidR="006328E1" w14:paraId="67F85EB1" w14:textId="77777777">
        <w:trPr>
          <w:jc w:val="center"/>
        </w:trPr>
        <w:tc>
          <w:tcPr>
            <w:tcW w:w="397" w:type="dxa"/>
            <w:tcBorders>
              <w:top w:val="single" w:sz="6" w:space="0" w:color="D8DEE7"/>
              <w:bottom w:val="single" w:sz="6" w:space="0" w:color="D8DEE7"/>
            </w:tcBorders>
          </w:tcPr>
          <w:p w14:paraId="0CA1FACF" w14:textId="77777777" w:rsidR="006328E1" w:rsidRDefault="000712D6">
            <w:pPr>
              <w:spacing w:before="40" w:after="40"/>
              <w:rPr>
                <w:rFonts w:hint="eastAsia"/>
              </w:rPr>
            </w:pPr>
            <w:r>
              <w:rPr>
                <w:rFonts w:ascii="Segoe UI Semibold" w:hAnsi="Segoe UI Semibold"/>
                <w:sz w:val="18"/>
              </w:rPr>
              <w:t>3</w:t>
            </w:r>
          </w:p>
        </w:tc>
        <w:tc>
          <w:tcPr>
            <w:tcW w:w="2494" w:type="dxa"/>
            <w:tcBorders>
              <w:top w:val="single" w:sz="6" w:space="0" w:color="D8DEE7"/>
              <w:bottom w:val="single" w:sz="6" w:space="0" w:color="D8DEE7"/>
            </w:tcBorders>
          </w:tcPr>
          <w:p w14:paraId="3D1F80EF" w14:textId="77777777" w:rsidR="006328E1" w:rsidRDefault="000712D6">
            <w:pPr>
              <w:spacing w:before="40" w:after="40"/>
              <w:rPr>
                <w:rFonts w:hint="eastAsia"/>
              </w:rPr>
            </w:pPr>
            <w:r>
              <w:rPr>
                <w:rFonts w:ascii="Segoe UI Semibold" w:hAnsi="Segoe UI Semibold"/>
                <w:sz w:val="18"/>
              </w:rPr>
              <w:t>Seluruh halaman merender</w:t>
            </w:r>
          </w:p>
        </w:tc>
        <w:tc>
          <w:tcPr>
            <w:tcW w:w="2948" w:type="dxa"/>
            <w:tcBorders>
              <w:top w:val="single" w:sz="6" w:space="0" w:color="D8DEE7"/>
              <w:bottom w:val="single" w:sz="6" w:space="0" w:color="D8DEE7"/>
            </w:tcBorders>
          </w:tcPr>
          <w:p w14:paraId="7CA23154" w14:textId="77777777" w:rsidR="006328E1" w:rsidRDefault="000712D6">
            <w:pPr>
              <w:spacing w:before="40" w:after="40"/>
              <w:rPr>
                <w:rFonts w:hint="eastAsia"/>
              </w:rPr>
            </w:pPr>
            <w:r>
              <w:rPr>
                <w:rFonts w:ascii="Segoe UI Semibold" w:hAnsi="Segoe UI Semibold"/>
                <w:sz w:val="18"/>
              </w:rPr>
              <w:t>`cd frontend &amp;&amp; npm run uji`</w:t>
            </w:r>
          </w:p>
        </w:tc>
        <w:tc>
          <w:tcPr>
            <w:tcW w:w="2665" w:type="dxa"/>
            <w:tcBorders>
              <w:top w:val="single" w:sz="6" w:space="0" w:color="D8DEE7"/>
              <w:bottom w:val="single" w:sz="6" w:space="0" w:color="D8DEE7"/>
            </w:tcBorders>
          </w:tcPr>
          <w:p w14:paraId="754B61EB" w14:textId="77777777" w:rsidR="006328E1" w:rsidRDefault="000712D6">
            <w:pPr>
              <w:spacing w:before="40" w:after="40"/>
              <w:rPr>
                <w:rFonts w:hint="eastAsia"/>
              </w:rPr>
            </w:pPr>
            <w:r>
              <w:rPr>
                <w:rFonts w:ascii="Segoe UI Semibold" w:hAnsi="Segoe UI Semibold"/>
                <w:b/>
                <w:sz w:val="18"/>
              </w:rPr>
              <w:t>11/11</w:t>
            </w:r>
          </w:p>
        </w:tc>
      </w:tr>
      <w:tr w:rsidR="006328E1" w14:paraId="14E53BA8" w14:textId="77777777">
        <w:trPr>
          <w:jc w:val="center"/>
        </w:trPr>
        <w:tc>
          <w:tcPr>
            <w:tcW w:w="397" w:type="dxa"/>
            <w:tcBorders>
              <w:top w:val="single" w:sz="6" w:space="0" w:color="D8DEE7"/>
              <w:bottom w:val="single" w:sz="6" w:space="0" w:color="D8DEE7"/>
            </w:tcBorders>
          </w:tcPr>
          <w:p w14:paraId="3E55A2EA" w14:textId="77777777" w:rsidR="006328E1" w:rsidRDefault="000712D6">
            <w:pPr>
              <w:spacing w:before="40" w:after="40"/>
              <w:rPr>
                <w:rFonts w:hint="eastAsia"/>
              </w:rPr>
            </w:pPr>
            <w:r>
              <w:rPr>
                <w:rFonts w:ascii="Segoe UI Semibold" w:hAnsi="Segoe UI Semibold"/>
                <w:sz w:val="18"/>
              </w:rPr>
              <w:t>4</w:t>
            </w:r>
          </w:p>
        </w:tc>
        <w:tc>
          <w:tcPr>
            <w:tcW w:w="2494" w:type="dxa"/>
            <w:tcBorders>
              <w:top w:val="single" w:sz="6" w:space="0" w:color="D8DEE7"/>
              <w:bottom w:val="single" w:sz="6" w:space="0" w:color="D8DEE7"/>
            </w:tcBorders>
          </w:tcPr>
          <w:p w14:paraId="7657B316" w14:textId="77777777" w:rsidR="006328E1" w:rsidRDefault="000712D6">
            <w:pPr>
              <w:spacing w:before="40" w:after="40"/>
              <w:rPr>
                <w:rFonts w:hint="eastAsia"/>
              </w:rPr>
            </w:pPr>
            <w:r>
              <w:rPr>
                <w:rFonts w:ascii="Segoe UI Semibold" w:hAnsi="Segoe UI Semibold"/>
                <w:sz w:val="18"/>
              </w:rPr>
              <w:t>Seluruh janji sistem terpenuhi</w:t>
            </w:r>
          </w:p>
        </w:tc>
        <w:tc>
          <w:tcPr>
            <w:tcW w:w="2948" w:type="dxa"/>
            <w:tcBorders>
              <w:top w:val="single" w:sz="6" w:space="0" w:color="D8DEE7"/>
              <w:bottom w:val="single" w:sz="6" w:space="0" w:color="D8DEE7"/>
            </w:tcBorders>
          </w:tcPr>
          <w:p w14:paraId="1D7E4928" w14:textId="77777777" w:rsidR="006328E1" w:rsidRDefault="000712D6">
            <w:pPr>
              <w:spacing w:before="40" w:after="40"/>
              <w:rPr>
                <w:rFonts w:hint="eastAsia"/>
              </w:rPr>
            </w:pPr>
            <w:r>
              <w:rPr>
                <w:rFonts w:ascii="Segoe UI Semibold" w:hAnsi="Segoe UI Semibold"/>
                <w:sz w:val="18"/>
              </w:rPr>
              <w:t>`python backend/scripts/uji_penerimaan.py`</w:t>
            </w:r>
          </w:p>
        </w:tc>
        <w:tc>
          <w:tcPr>
            <w:tcW w:w="2665" w:type="dxa"/>
            <w:tcBorders>
              <w:top w:val="single" w:sz="6" w:space="0" w:color="D8DEE7"/>
              <w:bottom w:val="single" w:sz="6" w:space="0" w:color="D8DEE7"/>
            </w:tcBorders>
          </w:tcPr>
          <w:p w14:paraId="10C9483E" w14:textId="77777777" w:rsidR="006328E1" w:rsidRDefault="000712D6">
            <w:pPr>
              <w:spacing w:before="40" w:after="40"/>
              <w:rPr>
                <w:rFonts w:hint="eastAsia"/>
              </w:rPr>
            </w:pPr>
            <w:r>
              <w:rPr>
                <w:rFonts w:ascii="Segoe UI Semibold" w:hAnsi="Segoe UI Semibold"/>
                <w:b/>
                <w:sz w:val="18"/>
              </w:rPr>
              <w:t>40 dari 40 lulus</w:t>
            </w:r>
          </w:p>
        </w:tc>
      </w:tr>
      <w:tr w:rsidR="006328E1" w14:paraId="0CD9AAF8" w14:textId="77777777">
        <w:trPr>
          <w:jc w:val="center"/>
        </w:trPr>
        <w:tc>
          <w:tcPr>
            <w:tcW w:w="397" w:type="dxa"/>
            <w:tcBorders>
              <w:top w:val="single" w:sz="6" w:space="0" w:color="D8DEE7"/>
              <w:bottom w:val="single" w:sz="6" w:space="0" w:color="D8DEE7"/>
            </w:tcBorders>
          </w:tcPr>
          <w:p w14:paraId="392E5A4C" w14:textId="77777777" w:rsidR="006328E1" w:rsidRDefault="000712D6">
            <w:pPr>
              <w:spacing w:before="40" w:after="40"/>
              <w:rPr>
                <w:rFonts w:hint="eastAsia"/>
              </w:rPr>
            </w:pPr>
            <w:r>
              <w:rPr>
                <w:rFonts w:ascii="Segoe UI Semibold" w:hAnsi="Segoe UI Semibold"/>
                <w:sz w:val="18"/>
              </w:rPr>
              <w:t>5</w:t>
            </w:r>
          </w:p>
        </w:tc>
        <w:tc>
          <w:tcPr>
            <w:tcW w:w="2494" w:type="dxa"/>
            <w:tcBorders>
              <w:top w:val="single" w:sz="6" w:space="0" w:color="D8DEE7"/>
              <w:bottom w:val="single" w:sz="6" w:space="0" w:color="D8DEE7"/>
            </w:tcBorders>
          </w:tcPr>
          <w:p w14:paraId="424AED47" w14:textId="77777777" w:rsidR="006328E1" w:rsidRDefault="000712D6">
            <w:pPr>
              <w:spacing w:before="40" w:after="40"/>
              <w:rPr>
                <w:rFonts w:hint="eastAsia"/>
              </w:rPr>
            </w:pPr>
            <w:r>
              <w:rPr>
                <w:rFonts w:ascii="Segoe UI Semibold" w:hAnsi="Segoe UI Semibold"/>
                <w:sz w:val="18"/>
              </w:rPr>
              <w:t>Data uji dibersihkan</w:t>
            </w:r>
          </w:p>
        </w:tc>
        <w:tc>
          <w:tcPr>
            <w:tcW w:w="2948" w:type="dxa"/>
            <w:tcBorders>
              <w:top w:val="single" w:sz="6" w:space="0" w:color="D8DEE7"/>
              <w:bottom w:val="single" w:sz="6" w:space="0" w:color="D8DEE7"/>
            </w:tcBorders>
          </w:tcPr>
          <w:p w14:paraId="4F7D8433" w14:textId="77777777" w:rsidR="006328E1" w:rsidRDefault="000712D6">
            <w:pPr>
              <w:spacing w:before="40" w:after="40"/>
              <w:rPr>
                <w:rFonts w:hint="eastAsia"/>
              </w:rPr>
            </w:pPr>
            <w:r>
              <w:rPr>
                <w:rFonts w:ascii="Segoe UI Semibold" w:hAnsi="Segoe UI Semibold"/>
                <w:sz w:val="18"/>
              </w:rPr>
              <w:t>`python backend/scripts/uji_penerimaan.py --bersihkan`</w:t>
            </w:r>
          </w:p>
        </w:tc>
        <w:tc>
          <w:tcPr>
            <w:tcW w:w="2665" w:type="dxa"/>
            <w:tcBorders>
              <w:top w:val="single" w:sz="6" w:space="0" w:color="D8DEE7"/>
              <w:bottom w:val="single" w:sz="6" w:space="0" w:color="D8DEE7"/>
            </w:tcBorders>
          </w:tcPr>
          <w:p w14:paraId="1D457657" w14:textId="77777777" w:rsidR="006328E1" w:rsidRDefault="000712D6">
            <w:pPr>
              <w:spacing w:before="40" w:after="40"/>
              <w:rPr>
                <w:rFonts w:hint="eastAsia"/>
              </w:rPr>
            </w:pPr>
            <w:r>
              <w:rPr>
                <w:rFonts w:ascii="Segoe UI Semibold" w:hAnsi="Segoe UI Semibold"/>
                <w:sz w:val="18"/>
              </w:rPr>
              <w:t>Baris uji terhapus</w:t>
            </w:r>
          </w:p>
        </w:tc>
      </w:tr>
      <w:tr w:rsidR="006328E1" w14:paraId="42A95B9D" w14:textId="77777777">
        <w:trPr>
          <w:jc w:val="center"/>
        </w:trPr>
        <w:tc>
          <w:tcPr>
            <w:tcW w:w="397" w:type="dxa"/>
            <w:tcBorders>
              <w:top w:val="single" w:sz="6" w:space="0" w:color="D8DEE7"/>
              <w:bottom w:val="single" w:sz="6" w:space="0" w:color="D8DEE7"/>
            </w:tcBorders>
          </w:tcPr>
          <w:p w14:paraId="1580AAE3" w14:textId="77777777" w:rsidR="006328E1" w:rsidRDefault="000712D6">
            <w:pPr>
              <w:spacing w:before="40" w:after="40"/>
              <w:rPr>
                <w:rFonts w:hint="eastAsia"/>
              </w:rPr>
            </w:pPr>
            <w:r>
              <w:rPr>
                <w:rFonts w:ascii="Segoe UI Semibold" w:hAnsi="Segoe UI Semibold"/>
                <w:sz w:val="18"/>
              </w:rPr>
              <w:t>6</w:t>
            </w:r>
          </w:p>
        </w:tc>
        <w:tc>
          <w:tcPr>
            <w:tcW w:w="2494" w:type="dxa"/>
            <w:tcBorders>
              <w:top w:val="single" w:sz="6" w:space="0" w:color="D8DEE7"/>
              <w:bottom w:val="single" w:sz="6" w:space="0" w:color="D8DEE7"/>
            </w:tcBorders>
          </w:tcPr>
          <w:p w14:paraId="04288230" w14:textId="77777777" w:rsidR="006328E1" w:rsidRDefault="000712D6">
            <w:pPr>
              <w:spacing w:before="40" w:after="40"/>
              <w:rPr>
                <w:rFonts w:hint="eastAsia"/>
              </w:rPr>
            </w:pPr>
            <w:r>
              <w:rPr>
                <w:rFonts w:ascii="Segoe UI Semibold" w:hAnsi="Segoe UI Semibold"/>
                <w:sz w:val="18"/>
              </w:rPr>
              <w:t>Layanan AI menjawab cepat</w:t>
            </w:r>
          </w:p>
        </w:tc>
        <w:tc>
          <w:tcPr>
            <w:tcW w:w="2948" w:type="dxa"/>
            <w:tcBorders>
              <w:top w:val="single" w:sz="6" w:space="0" w:color="D8DEE7"/>
              <w:bottom w:val="single" w:sz="6" w:space="0" w:color="D8DEE7"/>
            </w:tcBorders>
          </w:tcPr>
          <w:p w14:paraId="21171600" w14:textId="77777777" w:rsidR="006328E1" w:rsidRDefault="000712D6">
            <w:pPr>
              <w:spacing w:before="40" w:after="40"/>
              <w:rPr>
                <w:rFonts w:hint="eastAsia"/>
              </w:rPr>
            </w:pPr>
            <w:r>
              <w:rPr>
                <w:rFonts w:ascii="Segoe UI Semibold" w:hAnsi="Segoe UI Semibold"/>
                <w:sz w:val="18"/>
              </w:rPr>
              <w:t>Ajukan satu pertanyaan pada Copilot</w:t>
            </w:r>
          </w:p>
        </w:tc>
        <w:tc>
          <w:tcPr>
            <w:tcW w:w="2665" w:type="dxa"/>
            <w:tcBorders>
              <w:top w:val="single" w:sz="6" w:space="0" w:color="D8DEE7"/>
              <w:bottom w:val="single" w:sz="6" w:space="0" w:color="D8DEE7"/>
            </w:tcBorders>
          </w:tcPr>
          <w:p w14:paraId="0DB3B813" w14:textId="77777777" w:rsidR="006328E1" w:rsidRDefault="000712D6">
            <w:pPr>
              <w:spacing w:before="40" w:after="40"/>
              <w:rPr>
                <w:rFonts w:hint="eastAsia"/>
              </w:rPr>
            </w:pPr>
            <w:r>
              <w:rPr>
                <w:rFonts w:ascii="Segoe UI Semibold" w:hAnsi="Segoe UI Semibold"/>
                <w:sz w:val="18"/>
              </w:rPr>
              <w:t>Jawaban muncul di bawah 5 detik</w:t>
            </w:r>
          </w:p>
        </w:tc>
      </w:tr>
      <w:tr w:rsidR="006328E1" w14:paraId="3E168AC1" w14:textId="77777777">
        <w:trPr>
          <w:jc w:val="center"/>
        </w:trPr>
        <w:tc>
          <w:tcPr>
            <w:tcW w:w="397" w:type="dxa"/>
            <w:tcBorders>
              <w:top w:val="single" w:sz="6" w:space="0" w:color="D8DEE7"/>
              <w:bottom w:val="single" w:sz="6" w:space="0" w:color="D8DEE7"/>
            </w:tcBorders>
          </w:tcPr>
          <w:p w14:paraId="762C5E0A" w14:textId="77777777" w:rsidR="006328E1" w:rsidRDefault="000712D6">
            <w:pPr>
              <w:spacing w:before="40" w:after="40"/>
              <w:rPr>
                <w:rFonts w:hint="eastAsia"/>
              </w:rPr>
            </w:pPr>
            <w:r>
              <w:rPr>
                <w:rFonts w:ascii="Segoe UI Semibold" w:hAnsi="Segoe UI Semibold"/>
                <w:sz w:val="18"/>
              </w:rPr>
              <w:t>7</w:t>
            </w:r>
          </w:p>
        </w:tc>
        <w:tc>
          <w:tcPr>
            <w:tcW w:w="2494" w:type="dxa"/>
            <w:tcBorders>
              <w:top w:val="single" w:sz="6" w:space="0" w:color="D8DEE7"/>
              <w:bottom w:val="single" w:sz="6" w:space="0" w:color="D8DEE7"/>
            </w:tcBorders>
          </w:tcPr>
          <w:p w14:paraId="1F2094D4" w14:textId="77777777" w:rsidR="006328E1" w:rsidRDefault="000712D6">
            <w:pPr>
              <w:spacing w:before="40" w:after="40"/>
              <w:rPr>
                <w:rFonts w:hint="eastAsia"/>
              </w:rPr>
            </w:pPr>
            <w:r>
              <w:rPr>
                <w:rFonts w:ascii="Segoe UI Semibold" w:hAnsi="Segoe UI Semibold"/>
                <w:sz w:val="18"/>
              </w:rPr>
              <w:t>Cadangan luring bekerja</w:t>
            </w:r>
          </w:p>
        </w:tc>
        <w:tc>
          <w:tcPr>
            <w:tcW w:w="2948" w:type="dxa"/>
            <w:tcBorders>
              <w:top w:val="single" w:sz="6" w:space="0" w:color="D8DEE7"/>
              <w:bottom w:val="single" w:sz="6" w:space="0" w:color="D8DEE7"/>
            </w:tcBorders>
          </w:tcPr>
          <w:p w14:paraId="3FFA51C5" w14:textId="77777777" w:rsidR="006328E1" w:rsidRDefault="000712D6">
            <w:pPr>
              <w:spacing w:before="40" w:after="40"/>
              <w:rPr>
                <w:rFonts w:hint="eastAsia"/>
              </w:rPr>
            </w:pPr>
            <w:r>
              <w:rPr>
                <w:rFonts w:ascii="Segoe UI Semibold" w:hAnsi="Segoe UI Semibold"/>
                <w:sz w:val="18"/>
              </w:rPr>
              <w:t>Putuskan internet, ajukan pertanyaan lagi</w:t>
            </w:r>
          </w:p>
        </w:tc>
        <w:tc>
          <w:tcPr>
            <w:tcW w:w="2665" w:type="dxa"/>
            <w:tcBorders>
              <w:top w:val="single" w:sz="6" w:space="0" w:color="D8DEE7"/>
              <w:bottom w:val="single" w:sz="6" w:space="0" w:color="D8DEE7"/>
            </w:tcBorders>
          </w:tcPr>
          <w:p w14:paraId="011FDAB9" w14:textId="77777777" w:rsidR="006328E1" w:rsidRDefault="000712D6">
            <w:pPr>
              <w:spacing w:before="40" w:after="40"/>
              <w:rPr>
                <w:rFonts w:hint="eastAsia"/>
              </w:rPr>
            </w:pPr>
            <w:r>
              <w:rPr>
                <w:rFonts w:ascii="Segoe UI Semibold" w:hAnsi="Segoe UI Semibold"/>
                <w:sz w:val="18"/>
              </w:rPr>
              <w:t>Jawaban tetap muncul, ditandai luring</w:t>
            </w:r>
          </w:p>
        </w:tc>
      </w:tr>
      <w:tr w:rsidR="006328E1" w14:paraId="00941539" w14:textId="77777777">
        <w:trPr>
          <w:jc w:val="center"/>
        </w:trPr>
        <w:tc>
          <w:tcPr>
            <w:tcW w:w="397" w:type="dxa"/>
            <w:tcBorders>
              <w:top w:val="single" w:sz="6" w:space="0" w:color="D8DEE7"/>
              <w:bottom w:val="single" w:sz="6" w:space="0" w:color="D8DEE7"/>
            </w:tcBorders>
          </w:tcPr>
          <w:p w14:paraId="01D5D3A7" w14:textId="77777777" w:rsidR="006328E1" w:rsidRDefault="000712D6">
            <w:pPr>
              <w:spacing w:before="40" w:after="40"/>
              <w:rPr>
                <w:rFonts w:hint="eastAsia"/>
              </w:rPr>
            </w:pPr>
            <w:r>
              <w:rPr>
                <w:rFonts w:ascii="Segoe UI Semibold" w:hAnsi="Segoe UI Semibold"/>
                <w:sz w:val="18"/>
              </w:rPr>
              <w:t>8</w:t>
            </w:r>
          </w:p>
        </w:tc>
        <w:tc>
          <w:tcPr>
            <w:tcW w:w="2494" w:type="dxa"/>
            <w:tcBorders>
              <w:top w:val="single" w:sz="6" w:space="0" w:color="D8DEE7"/>
              <w:bottom w:val="single" w:sz="6" w:space="0" w:color="D8DEE7"/>
            </w:tcBorders>
          </w:tcPr>
          <w:p w14:paraId="03255BD4" w14:textId="77777777" w:rsidR="006328E1" w:rsidRDefault="000712D6">
            <w:pPr>
              <w:spacing w:before="40" w:after="40"/>
              <w:rPr>
                <w:rFonts w:hint="eastAsia"/>
              </w:rPr>
            </w:pPr>
            <w:r>
              <w:rPr>
                <w:rFonts w:ascii="Segoe UI Semibold" w:hAnsi="Segoe UI Semibold"/>
                <w:sz w:val="18"/>
              </w:rPr>
              <w:t>Keenam akun dapat masuk</w:t>
            </w:r>
          </w:p>
        </w:tc>
        <w:tc>
          <w:tcPr>
            <w:tcW w:w="2948" w:type="dxa"/>
            <w:tcBorders>
              <w:top w:val="single" w:sz="6" w:space="0" w:color="D8DEE7"/>
              <w:bottom w:val="single" w:sz="6" w:space="0" w:color="D8DEE7"/>
            </w:tcBorders>
          </w:tcPr>
          <w:p w14:paraId="4B40834C" w14:textId="77777777" w:rsidR="006328E1" w:rsidRDefault="000712D6">
            <w:pPr>
              <w:spacing w:before="40" w:after="40"/>
              <w:rPr>
                <w:rFonts w:hint="eastAsia"/>
              </w:rPr>
            </w:pPr>
            <w:r>
              <w:rPr>
                <w:rFonts w:ascii="Segoe UI Semibold" w:hAnsi="Segoe UI Semibold"/>
                <w:sz w:val="18"/>
              </w:rPr>
              <w:t>Masuk bergantian</w:t>
            </w:r>
          </w:p>
        </w:tc>
        <w:tc>
          <w:tcPr>
            <w:tcW w:w="2665" w:type="dxa"/>
            <w:tcBorders>
              <w:top w:val="single" w:sz="6" w:space="0" w:color="D8DEE7"/>
              <w:bottom w:val="single" w:sz="6" w:space="0" w:color="D8DEE7"/>
            </w:tcBorders>
          </w:tcPr>
          <w:p w14:paraId="04F9DCB1" w14:textId="77777777" w:rsidR="006328E1" w:rsidRDefault="000712D6">
            <w:pPr>
              <w:spacing w:before="40" w:after="40"/>
              <w:rPr>
                <w:rFonts w:hint="eastAsia"/>
              </w:rPr>
            </w:pPr>
            <w:r>
              <w:rPr>
                <w:rFonts w:ascii="Segoe UI Semibold" w:hAnsi="Segoe UI Semibold"/>
                <w:sz w:val="18"/>
              </w:rPr>
              <w:t>Menu berbeda-beda menurut peran</w:t>
            </w:r>
          </w:p>
        </w:tc>
      </w:tr>
      <w:tr w:rsidR="006328E1" w14:paraId="4E50992F" w14:textId="77777777">
        <w:trPr>
          <w:jc w:val="center"/>
        </w:trPr>
        <w:tc>
          <w:tcPr>
            <w:tcW w:w="397" w:type="dxa"/>
            <w:tcBorders>
              <w:top w:val="single" w:sz="6" w:space="0" w:color="D8DEE7"/>
              <w:bottom w:val="single" w:sz="6" w:space="0" w:color="D8DEE7"/>
            </w:tcBorders>
          </w:tcPr>
          <w:p w14:paraId="4BFED18C" w14:textId="77777777" w:rsidR="006328E1" w:rsidRDefault="000712D6">
            <w:pPr>
              <w:spacing w:before="40" w:after="40"/>
              <w:rPr>
                <w:rFonts w:hint="eastAsia"/>
              </w:rPr>
            </w:pPr>
            <w:r>
              <w:rPr>
                <w:rFonts w:ascii="Segoe UI Semibold" w:hAnsi="Segoe UI Semibold"/>
                <w:sz w:val="18"/>
              </w:rPr>
              <w:t>9</w:t>
            </w:r>
          </w:p>
        </w:tc>
        <w:tc>
          <w:tcPr>
            <w:tcW w:w="2494" w:type="dxa"/>
            <w:tcBorders>
              <w:top w:val="single" w:sz="6" w:space="0" w:color="D8DEE7"/>
              <w:bottom w:val="single" w:sz="6" w:space="0" w:color="D8DEE7"/>
            </w:tcBorders>
          </w:tcPr>
          <w:p w14:paraId="09B9B74A" w14:textId="77777777" w:rsidR="006328E1" w:rsidRDefault="000712D6">
            <w:pPr>
              <w:spacing w:before="40" w:after="40"/>
              <w:rPr>
                <w:rFonts w:hint="eastAsia"/>
              </w:rPr>
            </w:pPr>
            <w:r>
              <w:rPr>
                <w:rFonts w:ascii="Segoe UI Semibold" w:hAnsi="Segoe UI Semibold"/>
                <w:sz w:val="18"/>
              </w:rPr>
              <w:t>Dua percobaan penolakan berhasil</w:t>
            </w:r>
          </w:p>
        </w:tc>
        <w:tc>
          <w:tcPr>
            <w:tcW w:w="2948" w:type="dxa"/>
            <w:tcBorders>
              <w:top w:val="single" w:sz="6" w:space="0" w:color="D8DEE7"/>
              <w:bottom w:val="single" w:sz="6" w:space="0" w:color="D8DEE7"/>
            </w:tcBorders>
          </w:tcPr>
          <w:p w14:paraId="34B93F24" w14:textId="77777777" w:rsidR="006328E1" w:rsidRDefault="000712D6">
            <w:pPr>
              <w:spacing w:before="40" w:after="40"/>
              <w:rPr>
                <w:rFonts w:hint="eastAsia"/>
              </w:rPr>
            </w:pPr>
            <w:r>
              <w:rPr>
                <w:rFonts w:ascii="Segoe UI Semibold" w:hAnsi="Segoe UI Semibold"/>
                <w:sz w:val="18"/>
              </w:rPr>
              <w:t>Bab 7.1 dokumen ini</w:t>
            </w:r>
          </w:p>
        </w:tc>
        <w:tc>
          <w:tcPr>
            <w:tcW w:w="2665" w:type="dxa"/>
            <w:tcBorders>
              <w:top w:val="single" w:sz="6" w:space="0" w:color="D8DEE7"/>
              <w:bottom w:val="single" w:sz="6" w:space="0" w:color="D8DEE7"/>
            </w:tcBorders>
          </w:tcPr>
          <w:p w14:paraId="41B816D4" w14:textId="77777777" w:rsidR="006328E1" w:rsidRDefault="000712D6">
            <w:pPr>
              <w:spacing w:before="40" w:after="40"/>
              <w:rPr>
                <w:rFonts w:hint="eastAsia"/>
              </w:rPr>
            </w:pPr>
            <w:r>
              <w:rPr>
                <w:rFonts w:ascii="Segoe UI Semibold" w:hAnsi="Segoe UI Semibold"/>
                <w:sz w:val="18"/>
              </w:rPr>
              <w:t>Keduanya ditolak sistem</w:t>
            </w:r>
          </w:p>
        </w:tc>
      </w:tr>
      <w:tr w:rsidR="006328E1" w14:paraId="6D753155" w14:textId="77777777">
        <w:trPr>
          <w:jc w:val="center"/>
        </w:trPr>
        <w:tc>
          <w:tcPr>
            <w:tcW w:w="397" w:type="dxa"/>
            <w:tcBorders>
              <w:top w:val="single" w:sz="6" w:space="0" w:color="D8DEE7"/>
              <w:bottom w:val="single" w:sz="6" w:space="0" w:color="D8DEE7"/>
            </w:tcBorders>
          </w:tcPr>
          <w:p w14:paraId="05117592" w14:textId="77777777" w:rsidR="006328E1" w:rsidRDefault="000712D6">
            <w:pPr>
              <w:spacing w:before="40" w:after="40"/>
              <w:rPr>
                <w:rFonts w:hint="eastAsia"/>
              </w:rPr>
            </w:pPr>
            <w:r>
              <w:rPr>
                <w:rFonts w:ascii="Segoe UI Semibold" w:hAnsi="Segoe UI Semibold"/>
                <w:sz w:val="18"/>
              </w:rPr>
              <w:t>10</w:t>
            </w:r>
          </w:p>
        </w:tc>
        <w:tc>
          <w:tcPr>
            <w:tcW w:w="2494" w:type="dxa"/>
            <w:tcBorders>
              <w:top w:val="single" w:sz="6" w:space="0" w:color="D8DEE7"/>
              <w:bottom w:val="single" w:sz="6" w:space="0" w:color="D8DEE7"/>
            </w:tcBorders>
          </w:tcPr>
          <w:p w14:paraId="09D81F2F" w14:textId="77777777" w:rsidR="006328E1" w:rsidRDefault="000712D6">
            <w:pPr>
              <w:spacing w:before="40" w:after="40"/>
              <w:rPr>
                <w:rFonts w:hint="eastAsia"/>
              </w:rPr>
            </w:pPr>
            <w:r>
              <w:rPr>
                <w:rFonts w:ascii="Segoe UI Semibold" w:hAnsi="Segoe UI Semibold"/>
                <w:sz w:val="18"/>
              </w:rPr>
              <w:t>Berkas dokumen mutakhir</w:t>
            </w:r>
          </w:p>
        </w:tc>
        <w:tc>
          <w:tcPr>
            <w:tcW w:w="2948" w:type="dxa"/>
            <w:tcBorders>
              <w:top w:val="single" w:sz="6" w:space="0" w:color="D8DEE7"/>
              <w:bottom w:val="single" w:sz="6" w:space="0" w:color="D8DEE7"/>
            </w:tcBorders>
          </w:tcPr>
          <w:p w14:paraId="433109F1" w14:textId="77777777" w:rsidR="006328E1" w:rsidRDefault="000712D6">
            <w:pPr>
              <w:spacing w:before="40" w:after="40"/>
              <w:rPr>
                <w:rFonts w:hint="eastAsia"/>
              </w:rPr>
            </w:pPr>
            <w:r>
              <w:rPr>
                <w:rFonts w:ascii="Segoe UI Semibold" w:hAnsi="Segoe UI Semibold"/>
                <w:sz w:val="18"/>
              </w:rPr>
              <w:t>`python backend/scripts/buat_panduan.py`</w:t>
            </w:r>
          </w:p>
        </w:tc>
        <w:tc>
          <w:tcPr>
            <w:tcW w:w="2665" w:type="dxa"/>
            <w:tcBorders>
              <w:top w:val="single" w:sz="6" w:space="0" w:color="D8DEE7"/>
              <w:bottom w:val="single" w:sz="6" w:space="0" w:color="D8DEE7"/>
            </w:tcBorders>
          </w:tcPr>
          <w:p w14:paraId="4B574169" w14:textId="77777777" w:rsidR="006328E1" w:rsidRDefault="000712D6">
            <w:pPr>
              <w:spacing w:before="40" w:after="40"/>
              <w:rPr>
                <w:rFonts w:hint="eastAsia"/>
              </w:rPr>
            </w:pPr>
            <w:r>
              <w:rPr>
                <w:rFonts w:ascii="Segoe UI Semibold" w:hAnsi="Segoe UI Semibold"/>
                <w:sz w:val="18"/>
              </w:rPr>
              <w:t>Angka pada dokumen sama dengan di layar</w:t>
            </w:r>
          </w:p>
        </w:tc>
      </w:tr>
    </w:tbl>
    <w:p w14:paraId="43F28210" w14:textId="77777777" w:rsidR="006328E1" w:rsidRDefault="006328E1">
      <w:pPr>
        <w:spacing w:after="40"/>
        <w:rPr>
          <w:rFonts w:hint="eastAsia"/>
        </w:rPr>
      </w:pPr>
    </w:p>
    <w:tbl>
      <w:tblPr>
        <w:tblW w:w="0" w:type="auto"/>
        <w:tblLook w:val="04A0" w:firstRow="1" w:lastRow="0" w:firstColumn="1" w:lastColumn="0" w:noHBand="0" w:noVBand="1"/>
      </w:tblPr>
      <w:tblGrid>
        <w:gridCol w:w="9519"/>
      </w:tblGrid>
      <w:tr w:rsidR="006328E1" w14:paraId="1033D051" w14:textId="77777777">
        <w:tc>
          <w:tcPr>
            <w:tcW w:w="9519" w:type="dxa"/>
            <w:tcBorders>
              <w:left w:val="single" w:sz="18" w:space="0" w:color="1E5A8F"/>
            </w:tcBorders>
            <w:shd w:val="clear" w:color="auto" w:fill="F1F5F9"/>
          </w:tcPr>
          <w:p w14:paraId="49748723" w14:textId="77777777" w:rsidR="006328E1" w:rsidRDefault="000712D6">
            <w:pPr>
              <w:spacing w:before="100" w:after="40"/>
              <w:rPr>
                <w:rFonts w:hint="eastAsia"/>
              </w:rPr>
            </w:pPr>
            <w:r>
              <w:rPr>
                <w:rFonts w:ascii="Segoe UI Semibold" w:hAnsi="Segoe UI Semibold"/>
                <w:b/>
                <w:color w:val="1E5A8F"/>
                <w:sz w:val="19"/>
              </w:rPr>
              <w:t>Satu hal yang sering terlupa</w:t>
            </w:r>
          </w:p>
          <w:p w14:paraId="16713610" w14:textId="77777777" w:rsidR="006328E1" w:rsidRDefault="000712D6">
            <w:pPr>
              <w:spacing w:after="100"/>
              <w:jc w:val="both"/>
              <w:rPr>
                <w:rFonts w:hint="eastAsia"/>
              </w:rPr>
            </w:pPr>
            <w:r>
              <w:rPr>
                <w:sz w:val="19"/>
              </w:rPr>
              <w:t>Jalankan `--bersihkan` setelah uji penerimaan. Tanpa itu, riwayat demo memuat satu intervensi bertanda `[uji-penerimaan]` yang akan terlihat bila juri menelusuri daftar — dan pertanyaan tentangnya akan memakan waktu yang lebih baik dipakai untuk hal lain.</w:t>
            </w:r>
          </w:p>
        </w:tc>
      </w:tr>
    </w:tbl>
    <w:p w14:paraId="2ECB785C" w14:textId="77777777" w:rsidR="006328E1" w:rsidRDefault="006328E1">
      <w:pPr>
        <w:spacing w:after="40"/>
        <w:rPr>
          <w:rFonts w:hint="eastAsia"/>
        </w:rPr>
      </w:pPr>
    </w:p>
    <w:p w14:paraId="4ED53F75" w14:textId="77777777" w:rsidR="006328E1" w:rsidRDefault="000712D6">
      <w:pPr>
        <w:rPr>
          <w:rFonts w:hint="eastAsia"/>
        </w:rPr>
      </w:pPr>
      <w:r>
        <w:br w:type="page"/>
      </w:r>
    </w:p>
    <w:p w14:paraId="65F043C4" w14:textId="77777777" w:rsidR="006328E1" w:rsidRDefault="000712D6">
      <w:pPr>
        <w:pStyle w:val="Heading1"/>
      </w:pPr>
      <w:bookmarkStart w:id="20" w:name="_Toc238644592"/>
      <w:r>
        <w:t>10. Pemecahan Masalah</w:t>
      </w:r>
      <w:bookmarkEnd w:id="20"/>
    </w:p>
    <w:tbl>
      <w:tblPr>
        <w:tblW w:w="0" w:type="auto"/>
        <w:jc w:val="center"/>
        <w:tblLook w:val="04A0" w:firstRow="1" w:lastRow="0" w:firstColumn="1" w:lastColumn="0" w:noHBand="0" w:noVBand="1"/>
      </w:tblPr>
      <w:tblGrid>
        <w:gridCol w:w="2268"/>
        <w:gridCol w:w="2608"/>
        <w:gridCol w:w="3628"/>
      </w:tblGrid>
      <w:tr w:rsidR="006328E1" w14:paraId="1131A8CC" w14:textId="77777777">
        <w:trPr>
          <w:jc w:val="center"/>
        </w:trPr>
        <w:tc>
          <w:tcPr>
            <w:tcW w:w="2268" w:type="dxa"/>
            <w:shd w:val="clear" w:color="auto" w:fill="1E5A8F"/>
          </w:tcPr>
          <w:p w14:paraId="4D64B55B" w14:textId="77777777" w:rsidR="006328E1" w:rsidRDefault="000712D6">
            <w:pPr>
              <w:spacing w:before="60" w:after="60"/>
              <w:rPr>
                <w:rFonts w:hint="eastAsia"/>
              </w:rPr>
            </w:pPr>
            <w:r>
              <w:rPr>
                <w:rFonts w:ascii="Segoe UI Semibold" w:hAnsi="Segoe UI Semibold"/>
                <w:b/>
                <w:color w:val="FFFFFF"/>
                <w:sz w:val="18"/>
              </w:rPr>
              <w:t>Gejala</w:t>
            </w:r>
          </w:p>
        </w:tc>
        <w:tc>
          <w:tcPr>
            <w:tcW w:w="2608" w:type="dxa"/>
            <w:shd w:val="clear" w:color="auto" w:fill="1E5A8F"/>
          </w:tcPr>
          <w:p w14:paraId="2B8E4744" w14:textId="77777777" w:rsidR="006328E1" w:rsidRDefault="000712D6">
            <w:pPr>
              <w:spacing w:before="60" w:after="60"/>
              <w:rPr>
                <w:rFonts w:hint="eastAsia"/>
              </w:rPr>
            </w:pPr>
            <w:r>
              <w:rPr>
                <w:rFonts w:ascii="Segoe UI Semibold" w:hAnsi="Segoe UI Semibold"/>
                <w:b/>
                <w:color w:val="FFFFFF"/>
                <w:sz w:val="18"/>
              </w:rPr>
              <w:t>Sebab yang paling mungkin</w:t>
            </w:r>
          </w:p>
        </w:tc>
        <w:tc>
          <w:tcPr>
            <w:tcW w:w="3628" w:type="dxa"/>
            <w:shd w:val="clear" w:color="auto" w:fill="1E5A8F"/>
          </w:tcPr>
          <w:p w14:paraId="0C50C210" w14:textId="77777777" w:rsidR="006328E1" w:rsidRDefault="000712D6">
            <w:pPr>
              <w:spacing w:before="60" w:after="60"/>
              <w:rPr>
                <w:rFonts w:hint="eastAsia"/>
              </w:rPr>
            </w:pPr>
            <w:r>
              <w:rPr>
                <w:rFonts w:ascii="Segoe UI Semibold" w:hAnsi="Segoe UI Semibold"/>
                <w:b/>
                <w:color w:val="FFFFFF"/>
                <w:sz w:val="18"/>
              </w:rPr>
              <w:t>Yang harus dilakukan</w:t>
            </w:r>
          </w:p>
        </w:tc>
      </w:tr>
      <w:tr w:rsidR="006328E1" w14:paraId="08A1C704" w14:textId="77777777">
        <w:trPr>
          <w:jc w:val="center"/>
        </w:trPr>
        <w:tc>
          <w:tcPr>
            <w:tcW w:w="2268" w:type="dxa"/>
            <w:tcBorders>
              <w:top w:val="single" w:sz="6" w:space="0" w:color="D8DEE7"/>
              <w:bottom w:val="single" w:sz="6" w:space="0" w:color="D8DEE7"/>
            </w:tcBorders>
          </w:tcPr>
          <w:p w14:paraId="39254A70" w14:textId="77777777" w:rsidR="006328E1" w:rsidRDefault="000712D6">
            <w:pPr>
              <w:spacing w:before="40" w:after="40"/>
              <w:rPr>
                <w:rFonts w:hint="eastAsia"/>
              </w:rPr>
            </w:pPr>
            <w:r>
              <w:rPr>
                <w:rFonts w:ascii="Segoe UI Semibold" w:hAnsi="Segoe UI Semibold"/>
                <w:sz w:val="18"/>
              </w:rPr>
              <w:t>Halaman kosong sama sekali, tanpa pesan galat</w:t>
            </w:r>
          </w:p>
        </w:tc>
        <w:tc>
          <w:tcPr>
            <w:tcW w:w="2608" w:type="dxa"/>
            <w:tcBorders>
              <w:top w:val="single" w:sz="6" w:space="0" w:color="D8DEE7"/>
              <w:bottom w:val="single" w:sz="6" w:space="0" w:color="D8DEE7"/>
            </w:tcBorders>
          </w:tcPr>
          <w:p w14:paraId="66A58A98" w14:textId="77777777" w:rsidR="006328E1" w:rsidRDefault="000712D6">
            <w:pPr>
              <w:spacing w:before="40" w:after="40"/>
              <w:rPr>
                <w:rFonts w:hint="eastAsia"/>
              </w:rPr>
            </w:pPr>
            <w:r>
              <w:rPr>
                <w:rFonts w:ascii="Segoe UI Semibold" w:hAnsi="Segoe UI Semibold"/>
                <w:sz w:val="18"/>
              </w:rPr>
              <w:t>Kekeliruan waktu jalan pada antarmuka — biasanya urutan *hook* React</w:t>
            </w:r>
          </w:p>
        </w:tc>
        <w:tc>
          <w:tcPr>
            <w:tcW w:w="3628" w:type="dxa"/>
            <w:tcBorders>
              <w:top w:val="single" w:sz="6" w:space="0" w:color="D8DEE7"/>
              <w:bottom w:val="single" w:sz="6" w:space="0" w:color="D8DEE7"/>
            </w:tcBorders>
          </w:tcPr>
          <w:p w14:paraId="77C2D63D" w14:textId="77777777" w:rsidR="006328E1" w:rsidRDefault="000712D6">
            <w:pPr>
              <w:spacing w:before="40" w:after="40"/>
              <w:rPr>
                <w:rFonts w:hint="eastAsia"/>
              </w:rPr>
            </w:pPr>
            <w:r>
              <w:rPr>
                <w:rFonts w:ascii="Segoe UI Semibold" w:hAnsi="Segoe UI Semibold"/>
                <w:sz w:val="18"/>
              </w:rPr>
              <w:t>Jalankan `cd frontend &amp;&amp; npm run uji`. Halaman yang bermasalah akan disebut beserta sebabnya.</w:t>
            </w:r>
          </w:p>
        </w:tc>
      </w:tr>
      <w:tr w:rsidR="006328E1" w14:paraId="13F71659" w14:textId="77777777">
        <w:trPr>
          <w:jc w:val="center"/>
        </w:trPr>
        <w:tc>
          <w:tcPr>
            <w:tcW w:w="2268" w:type="dxa"/>
            <w:tcBorders>
              <w:top w:val="single" w:sz="6" w:space="0" w:color="D8DEE7"/>
              <w:bottom w:val="single" w:sz="6" w:space="0" w:color="D8DEE7"/>
            </w:tcBorders>
          </w:tcPr>
          <w:p w14:paraId="415CAAD0" w14:textId="77777777" w:rsidR="006328E1" w:rsidRDefault="000712D6">
            <w:pPr>
              <w:spacing w:before="40" w:after="40"/>
              <w:rPr>
                <w:rFonts w:hint="eastAsia"/>
              </w:rPr>
            </w:pPr>
            <w:r>
              <w:rPr>
                <w:rFonts w:ascii="Segoe UI Semibold" w:hAnsi="Segoe UI Semibold"/>
                <w:sz w:val="18"/>
              </w:rPr>
              <w:t>`Address already in use` pada porta 8000</w:t>
            </w:r>
          </w:p>
        </w:tc>
        <w:tc>
          <w:tcPr>
            <w:tcW w:w="2608" w:type="dxa"/>
            <w:tcBorders>
              <w:top w:val="single" w:sz="6" w:space="0" w:color="D8DEE7"/>
              <w:bottom w:val="single" w:sz="6" w:space="0" w:color="D8DEE7"/>
            </w:tcBorders>
          </w:tcPr>
          <w:p w14:paraId="1B11B68C" w14:textId="77777777" w:rsidR="006328E1" w:rsidRDefault="000712D6">
            <w:pPr>
              <w:spacing w:before="40" w:after="40"/>
              <w:rPr>
                <w:rFonts w:hint="eastAsia"/>
              </w:rPr>
            </w:pPr>
            <w:r>
              <w:rPr>
                <w:rFonts w:ascii="Segoe UI Semibold" w:hAnsi="Segoe UI Semibold"/>
                <w:sz w:val="18"/>
              </w:rPr>
              <w:t>Peladen lama masih berjalan</w:t>
            </w:r>
          </w:p>
        </w:tc>
        <w:tc>
          <w:tcPr>
            <w:tcW w:w="3628" w:type="dxa"/>
            <w:tcBorders>
              <w:top w:val="single" w:sz="6" w:space="0" w:color="D8DEE7"/>
              <w:bottom w:val="single" w:sz="6" w:space="0" w:color="D8DEE7"/>
            </w:tcBorders>
          </w:tcPr>
          <w:p w14:paraId="1194C931" w14:textId="77777777" w:rsidR="006328E1" w:rsidRDefault="000712D6">
            <w:pPr>
              <w:spacing w:before="40" w:after="40"/>
              <w:rPr>
                <w:rFonts w:hint="eastAsia"/>
              </w:rPr>
            </w:pPr>
            <w:r>
              <w:rPr>
                <w:rFonts w:ascii="Segoe UI Semibold" w:hAnsi="Segoe UI Semibold"/>
                <w:sz w:val="18"/>
              </w:rPr>
              <w:t>Tutup jendela peladen sebelumnya, atau hentikan prosesnya lalu jalankan ulang.</w:t>
            </w:r>
          </w:p>
        </w:tc>
      </w:tr>
      <w:tr w:rsidR="006328E1" w14:paraId="41D94E8D" w14:textId="77777777">
        <w:trPr>
          <w:jc w:val="center"/>
        </w:trPr>
        <w:tc>
          <w:tcPr>
            <w:tcW w:w="2268" w:type="dxa"/>
            <w:tcBorders>
              <w:top w:val="single" w:sz="6" w:space="0" w:color="D8DEE7"/>
              <w:bottom w:val="single" w:sz="6" w:space="0" w:color="D8DEE7"/>
            </w:tcBorders>
          </w:tcPr>
          <w:p w14:paraId="09211AFE" w14:textId="77777777" w:rsidR="006328E1" w:rsidRDefault="000712D6">
            <w:pPr>
              <w:spacing w:before="40" w:after="40"/>
              <w:rPr>
                <w:rFonts w:hint="eastAsia"/>
              </w:rPr>
            </w:pPr>
            <w:r>
              <w:rPr>
                <w:rFonts w:ascii="Segoe UI Semibold" w:hAnsi="Segoe UI Semibold"/>
                <w:sz w:val="18"/>
              </w:rPr>
              <w:t>Copilot selalu menjawab mode luring</w:t>
            </w:r>
          </w:p>
        </w:tc>
        <w:tc>
          <w:tcPr>
            <w:tcW w:w="2608" w:type="dxa"/>
            <w:tcBorders>
              <w:top w:val="single" w:sz="6" w:space="0" w:color="D8DEE7"/>
              <w:bottom w:val="single" w:sz="6" w:space="0" w:color="D8DEE7"/>
            </w:tcBorders>
          </w:tcPr>
          <w:p w14:paraId="561540C3" w14:textId="77777777" w:rsidR="006328E1" w:rsidRDefault="000712D6">
            <w:pPr>
              <w:spacing w:before="40" w:after="40"/>
              <w:rPr>
                <w:rFonts w:hint="eastAsia"/>
              </w:rPr>
            </w:pPr>
            <w:r>
              <w:rPr>
                <w:rFonts w:ascii="Segoe UI Semibold" w:hAnsi="Segoe UI Semibold"/>
                <w:sz w:val="18"/>
              </w:rPr>
              <w:t>Layanan AI belum dikonfigurasi, kunci ditolak, atau tagihan belum siap</w:t>
            </w:r>
          </w:p>
        </w:tc>
        <w:tc>
          <w:tcPr>
            <w:tcW w:w="3628" w:type="dxa"/>
            <w:tcBorders>
              <w:top w:val="single" w:sz="6" w:space="0" w:color="D8DEE7"/>
              <w:bottom w:val="single" w:sz="6" w:space="0" w:color="D8DEE7"/>
            </w:tcBorders>
          </w:tcPr>
          <w:p w14:paraId="0862656A" w14:textId="77777777" w:rsidR="006328E1" w:rsidRDefault="000712D6">
            <w:pPr>
              <w:spacing w:before="40" w:after="40"/>
              <w:rPr>
                <w:rFonts w:hint="eastAsia"/>
              </w:rPr>
            </w:pPr>
            <w:r>
              <w:rPr>
                <w:rFonts w:ascii="Segoe UI Semibold" w:hAnsi="Segoe UI Semibold"/>
                <w:sz w:val="18"/>
              </w:rPr>
              <w:t>Buka halaman Pengaturan AI sebagai `admin`, tekan “Uji sambungan”. Pesannya menyebutkan sebab yang tepat.</w:t>
            </w:r>
          </w:p>
        </w:tc>
      </w:tr>
      <w:tr w:rsidR="006328E1" w14:paraId="693B9EB3" w14:textId="77777777">
        <w:trPr>
          <w:jc w:val="center"/>
        </w:trPr>
        <w:tc>
          <w:tcPr>
            <w:tcW w:w="2268" w:type="dxa"/>
            <w:tcBorders>
              <w:top w:val="single" w:sz="6" w:space="0" w:color="D8DEE7"/>
              <w:bottom w:val="single" w:sz="6" w:space="0" w:color="D8DEE7"/>
            </w:tcBorders>
          </w:tcPr>
          <w:p w14:paraId="48A75628" w14:textId="77777777" w:rsidR="006328E1" w:rsidRDefault="000712D6">
            <w:pPr>
              <w:spacing w:before="40" w:after="40"/>
              <w:rPr>
                <w:rFonts w:hint="eastAsia"/>
              </w:rPr>
            </w:pPr>
            <w:r>
              <w:rPr>
                <w:rFonts w:ascii="Segoe UI Semibold" w:hAnsi="Segoe UI Semibold"/>
                <w:sz w:val="18"/>
              </w:rPr>
              <w:t>Jawaban Copilot memakan waktu lebih dari 30 detik</w:t>
            </w:r>
          </w:p>
        </w:tc>
        <w:tc>
          <w:tcPr>
            <w:tcW w:w="2608" w:type="dxa"/>
            <w:tcBorders>
              <w:top w:val="single" w:sz="6" w:space="0" w:color="D8DEE7"/>
              <w:bottom w:val="single" w:sz="6" w:space="0" w:color="D8DEE7"/>
            </w:tcBorders>
          </w:tcPr>
          <w:p w14:paraId="56A11BB0" w14:textId="77777777" w:rsidR="006328E1" w:rsidRDefault="000712D6">
            <w:pPr>
              <w:spacing w:before="40" w:after="40"/>
              <w:rPr>
                <w:rFonts w:hint="eastAsia"/>
              </w:rPr>
            </w:pPr>
            <w:r>
              <w:rPr>
                <w:rFonts w:ascii="Segoe UI Semibold" w:hAnsi="Segoe UI Semibold"/>
                <w:sz w:val="18"/>
              </w:rPr>
              <w:t>Model yang dipilih berorientasi penalaran</w:t>
            </w:r>
          </w:p>
        </w:tc>
        <w:tc>
          <w:tcPr>
            <w:tcW w:w="3628" w:type="dxa"/>
            <w:tcBorders>
              <w:top w:val="single" w:sz="6" w:space="0" w:color="D8DEE7"/>
              <w:bottom w:val="single" w:sz="6" w:space="0" w:color="D8DEE7"/>
            </w:tcBorders>
          </w:tcPr>
          <w:p w14:paraId="7DB022FF" w14:textId="77777777" w:rsidR="006328E1" w:rsidRDefault="000712D6">
            <w:pPr>
              <w:spacing w:before="40" w:after="40"/>
              <w:rPr>
                <w:rFonts w:hint="eastAsia"/>
              </w:rPr>
            </w:pPr>
            <w:r>
              <w:rPr>
                <w:rFonts w:ascii="Segoe UI Semibold" w:hAnsi="Segoe UI Semibold"/>
                <w:sz w:val="18"/>
              </w:rPr>
              <w:t>Ganti ke model yang lebih ringkas pada halaman Pengaturan AI.</w:t>
            </w:r>
          </w:p>
        </w:tc>
      </w:tr>
      <w:tr w:rsidR="006328E1" w14:paraId="79D7B27C" w14:textId="77777777">
        <w:trPr>
          <w:jc w:val="center"/>
        </w:trPr>
        <w:tc>
          <w:tcPr>
            <w:tcW w:w="2268" w:type="dxa"/>
            <w:tcBorders>
              <w:top w:val="single" w:sz="6" w:space="0" w:color="D8DEE7"/>
              <w:bottom w:val="single" w:sz="6" w:space="0" w:color="D8DEE7"/>
            </w:tcBorders>
          </w:tcPr>
          <w:p w14:paraId="2F4421DA" w14:textId="77777777" w:rsidR="006328E1" w:rsidRDefault="000712D6">
            <w:pPr>
              <w:spacing w:before="40" w:after="40"/>
              <w:rPr>
                <w:rFonts w:hint="eastAsia"/>
              </w:rPr>
            </w:pPr>
            <w:r>
              <w:rPr>
                <w:rFonts w:ascii="Segoe UI Semibold" w:hAnsi="Segoe UI Semibold"/>
                <w:sz w:val="18"/>
              </w:rPr>
              <w:t>`database is locked`</w:t>
            </w:r>
          </w:p>
        </w:tc>
        <w:tc>
          <w:tcPr>
            <w:tcW w:w="2608" w:type="dxa"/>
            <w:tcBorders>
              <w:top w:val="single" w:sz="6" w:space="0" w:color="D8DEE7"/>
              <w:bottom w:val="single" w:sz="6" w:space="0" w:color="D8DEE7"/>
            </w:tcBorders>
          </w:tcPr>
          <w:p w14:paraId="63D38674" w14:textId="77777777" w:rsidR="006328E1" w:rsidRDefault="000712D6">
            <w:pPr>
              <w:spacing w:before="40" w:after="40"/>
              <w:rPr>
                <w:rFonts w:hint="eastAsia"/>
              </w:rPr>
            </w:pPr>
            <w:r>
              <w:rPr>
                <w:rFonts w:ascii="Segoe UI Semibold" w:hAnsi="Segoe UI Semibold"/>
                <w:sz w:val="18"/>
              </w:rPr>
              <w:t>Dua proses menulis basis data bersamaan</w:t>
            </w:r>
          </w:p>
        </w:tc>
        <w:tc>
          <w:tcPr>
            <w:tcW w:w="3628" w:type="dxa"/>
            <w:tcBorders>
              <w:top w:val="single" w:sz="6" w:space="0" w:color="D8DEE7"/>
              <w:bottom w:val="single" w:sz="6" w:space="0" w:color="D8DEE7"/>
            </w:tcBorders>
          </w:tcPr>
          <w:p w14:paraId="44D9FD50" w14:textId="77777777" w:rsidR="006328E1" w:rsidRDefault="000712D6">
            <w:pPr>
              <w:spacing w:before="40" w:after="40"/>
              <w:rPr>
                <w:rFonts w:hint="eastAsia"/>
              </w:rPr>
            </w:pPr>
            <w:r>
              <w:rPr>
                <w:rFonts w:ascii="Segoe UI Semibold" w:hAnsi="Segoe UI Semibold"/>
                <w:sz w:val="18"/>
              </w:rPr>
              <w:t>Hentikan skrip yang sedang berjalan; jangan menjalankan skrip penyiapan sementara peladen melayani.</w:t>
            </w:r>
          </w:p>
        </w:tc>
      </w:tr>
      <w:tr w:rsidR="006328E1" w14:paraId="4BDDBE21" w14:textId="77777777">
        <w:trPr>
          <w:jc w:val="center"/>
        </w:trPr>
        <w:tc>
          <w:tcPr>
            <w:tcW w:w="2268" w:type="dxa"/>
            <w:tcBorders>
              <w:top w:val="single" w:sz="6" w:space="0" w:color="D8DEE7"/>
              <w:bottom w:val="single" w:sz="6" w:space="0" w:color="D8DEE7"/>
            </w:tcBorders>
          </w:tcPr>
          <w:p w14:paraId="62E749BD" w14:textId="77777777" w:rsidR="006328E1" w:rsidRDefault="000712D6">
            <w:pPr>
              <w:spacing w:before="40" w:after="40"/>
              <w:rPr>
                <w:rFonts w:hint="eastAsia"/>
              </w:rPr>
            </w:pPr>
            <w:r>
              <w:rPr>
                <w:rFonts w:ascii="Segoe UI Semibold" w:hAnsi="Segoe UI Semibold"/>
                <w:sz w:val="18"/>
              </w:rPr>
              <w:t>Peta tidak menampilkan latar</w:t>
            </w:r>
          </w:p>
        </w:tc>
        <w:tc>
          <w:tcPr>
            <w:tcW w:w="2608" w:type="dxa"/>
            <w:tcBorders>
              <w:top w:val="single" w:sz="6" w:space="0" w:color="D8DEE7"/>
              <w:bottom w:val="single" w:sz="6" w:space="0" w:color="D8DEE7"/>
            </w:tcBorders>
          </w:tcPr>
          <w:p w14:paraId="5E04B9E4" w14:textId="77777777" w:rsidR="006328E1" w:rsidRDefault="000712D6">
            <w:pPr>
              <w:spacing w:before="40" w:after="40"/>
              <w:rPr>
                <w:rFonts w:hint="eastAsia"/>
              </w:rPr>
            </w:pPr>
            <w:r>
              <w:rPr>
                <w:rFonts w:ascii="Segoe UI Semibold" w:hAnsi="Segoe UI Semibold"/>
                <w:sz w:val="18"/>
              </w:rPr>
              <w:t>Tidak ada sambungan internet untuk mengunduh ubin peta</w:t>
            </w:r>
          </w:p>
        </w:tc>
        <w:tc>
          <w:tcPr>
            <w:tcW w:w="3628" w:type="dxa"/>
            <w:tcBorders>
              <w:top w:val="single" w:sz="6" w:space="0" w:color="D8DEE7"/>
              <w:bottom w:val="single" w:sz="6" w:space="0" w:color="D8DEE7"/>
            </w:tcBorders>
          </w:tcPr>
          <w:p w14:paraId="765C3EAF" w14:textId="77777777" w:rsidR="006328E1" w:rsidRDefault="000712D6">
            <w:pPr>
              <w:spacing w:before="40" w:after="40"/>
              <w:rPr>
                <w:rFonts w:hint="eastAsia"/>
              </w:rPr>
            </w:pPr>
            <w:r>
              <w:rPr>
                <w:rFonts w:ascii="Segoe UI Semibold" w:hAnsi="Segoe UI Semibold"/>
                <w:sz w:val="18"/>
              </w:rPr>
              <w:t>Batas wilayah dan warnanya tetap tergambar. Ini keterbatasan latar peta, bukan kegagalan sistem.</w:t>
            </w:r>
          </w:p>
        </w:tc>
      </w:tr>
      <w:tr w:rsidR="006328E1" w14:paraId="3E60BF3F" w14:textId="77777777">
        <w:trPr>
          <w:jc w:val="center"/>
        </w:trPr>
        <w:tc>
          <w:tcPr>
            <w:tcW w:w="2268" w:type="dxa"/>
            <w:tcBorders>
              <w:top w:val="single" w:sz="6" w:space="0" w:color="D8DEE7"/>
              <w:bottom w:val="single" w:sz="6" w:space="0" w:color="D8DEE7"/>
            </w:tcBorders>
          </w:tcPr>
          <w:p w14:paraId="14D3C9E3" w14:textId="77777777" w:rsidR="006328E1" w:rsidRDefault="000712D6">
            <w:pPr>
              <w:spacing w:before="40" w:after="40"/>
              <w:rPr>
                <w:rFonts w:hint="eastAsia"/>
              </w:rPr>
            </w:pPr>
            <w:r>
              <w:rPr>
                <w:rFonts w:ascii="Segoe UI Semibold" w:hAnsi="Segoe UI Semibold"/>
                <w:sz w:val="18"/>
              </w:rPr>
              <w:t>Uji penerimaan gagal pada bagian B</w:t>
            </w:r>
          </w:p>
        </w:tc>
        <w:tc>
          <w:tcPr>
            <w:tcW w:w="2608" w:type="dxa"/>
            <w:tcBorders>
              <w:top w:val="single" w:sz="6" w:space="0" w:color="D8DEE7"/>
              <w:bottom w:val="single" w:sz="6" w:space="0" w:color="D8DEE7"/>
            </w:tcBorders>
          </w:tcPr>
          <w:p w14:paraId="1BF4D166" w14:textId="77777777" w:rsidR="006328E1" w:rsidRDefault="000712D6">
            <w:pPr>
              <w:spacing w:before="40" w:after="40"/>
              <w:rPr>
                <w:rFonts w:hint="eastAsia"/>
              </w:rPr>
            </w:pPr>
            <w:r>
              <w:rPr>
                <w:rFonts w:ascii="Segoe UI Semibold" w:hAnsi="Segoe UI Semibold"/>
                <w:sz w:val="18"/>
              </w:rPr>
              <w:t>Matriks kewenangan tersunting, atau rute baru lupa dipasangi penjaga</w:t>
            </w:r>
          </w:p>
        </w:tc>
        <w:tc>
          <w:tcPr>
            <w:tcW w:w="3628" w:type="dxa"/>
            <w:tcBorders>
              <w:top w:val="single" w:sz="6" w:space="0" w:color="D8DEE7"/>
              <w:bottom w:val="single" w:sz="6" w:space="0" w:color="D8DEE7"/>
            </w:tcBorders>
          </w:tcPr>
          <w:p w14:paraId="1A11F7EB" w14:textId="77777777" w:rsidR="006328E1" w:rsidRDefault="000712D6">
            <w:pPr>
              <w:spacing w:before="40" w:after="40"/>
              <w:rPr>
                <w:rFonts w:hint="eastAsia"/>
              </w:rPr>
            </w:pPr>
            <w:r>
              <w:rPr>
                <w:rFonts w:ascii="Segoe UI Semibold" w:hAnsi="Segoe UI Semibold"/>
                <w:sz w:val="18"/>
              </w:rPr>
              <w:t>Periksa `backend/nadi/security/rbac.py` dan dekorator rute yang bersangkutan.</w:t>
            </w:r>
          </w:p>
        </w:tc>
      </w:tr>
      <w:tr w:rsidR="006328E1" w14:paraId="369335F3" w14:textId="77777777">
        <w:trPr>
          <w:jc w:val="center"/>
        </w:trPr>
        <w:tc>
          <w:tcPr>
            <w:tcW w:w="2268" w:type="dxa"/>
            <w:tcBorders>
              <w:top w:val="single" w:sz="6" w:space="0" w:color="D8DEE7"/>
              <w:bottom w:val="single" w:sz="6" w:space="0" w:color="D8DEE7"/>
            </w:tcBorders>
          </w:tcPr>
          <w:p w14:paraId="2095BBAA" w14:textId="77777777" w:rsidR="006328E1" w:rsidRDefault="000712D6">
            <w:pPr>
              <w:spacing w:before="40" w:after="40"/>
              <w:rPr>
                <w:rFonts w:hint="eastAsia"/>
              </w:rPr>
            </w:pPr>
            <w:r>
              <w:rPr>
                <w:rFonts w:ascii="Segoe UI Semibold" w:hAnsi="Segoe UI Semibold"/>
                <w:sz w:val="18"/>
              </w:rPr>
              <w:t>Uji penerimaan gagal pada E1 karena AUC terlalu tinggi</w:t>
            </w:r>
          </w:p>
        </w:tc>
        <w:tc>
          <w:tcPr>
            <w:tcW w:w="2608" w:type="dxa"/>
            <w:tcBorders>
              <w:top w:val="single" w:sz="6" w:space="0" w:color="D8DEE7"/>
              <w:bottom w:val="single" w:sz="6" w:space="0" w:color="D8DEE7"/>
            </w:tcBorders>
          </w:tcPr>
          <w:p w14:paraId="2B4D3230" w14:textId="77777777" w:rsidR="006328E1" w:rsidRDefault="000712D6">
            <w:pPr>
              <w:spacing w:before="40" w:after="40"/>
              <w:rPr>
                <w:rFonts w:hint="eastAsia"/>
              </w:rPr>
            </w:pPr>
            <w:r>
              <w:rPr>
                <w:rFonts w:ascii="Segoe UI Semibold" w:hAnsi="Segoe UI Semibold"/>
                <w:sz w:val="18"/>
              </w:rPr>
              <w:t>Kebocoran data pada fitur model</w:t>
            </w:r>
          </w:p>
        </w:tc>
        <w:tc>
          <w:tcPr>
            <w:tcW w:w="3628" w:type="dxa"/>
            <w:tcBorders>
              <w:top w:val="single" w:sz="6" w:space="0" w:color="D8DEE7"/>
              <w:bottom w:val="single" w:sz="6" w:space="0" w:color="D8DEE7"/>
            </w:tcBorders>
          </w:tcPr>
          <w:p w14:paraId="4B8B3593" w14:textId="77777777" w:rsidR="006328E1" w:rsidRDefault="000712D6">
            <w:pPr>
              <w:spacing w:before="40" w:after="40"/>
              <w:rPr>
                <w:rFonts w:hint="eastAsia"/>
              </w:rPr>
            </w:pPr>
            <w:r>
              <w:rPr>
                <w:rFonts w:ascii="Segoe UI Semibold" w:hAnsi="Segoe UI Semibold"/>
                <w:b/>
                <w:sz w:val="18"/>
              </w:rPr>
              <w:t>Ini kegagalan yang benar.</w:t>
            </w:r>
            <w:r>
              <w:rPr>
                <w:rFonts w:ascii="Segoe UI Semibold" w:hAnsi="Segoe UI Semibold"/>
                <w:sz w:val="18"/>
              </w:rPr>
              <w:t xml:space="preserve"> Periksa fitur mana yang memuat keterangan yang tidak akan tersedia saat peramalan sungguhan.</w:t>
            </w:r>
          </w:p>
        </w:tc>
      </w:tr>
    </w:tbl>
    <w:p w14:paraId="4889742F" w14:textId="77777777" w:rsidR="006328E1" w:rsidRDefault="006328E1">
      <w:pPr>
        <w:spacing w:after="40"/>
        <w:rPr>
          <w:rFonts w:hint="eastAsia"/>
        </w:rPr>
      </w:pPr>
    </w:p>
    <w:p w14:paraId="5C3AFECC" w14:textId="77777777" w:rsidR="006328E1" w:rsidRDefault="000712D6">
      <w:pPr>
        <w:rPr>
          <w:rFonts w:hint="eastAsia"/>
        </w:rPr>
      </w:pPr>
      <w:r>
        <w:br w:type="page"/>
      </w:r>
    </w:p>
    <w:p w14:paraId="5E4DBC23" w14:textId="77777777" w:rsidR="006328E1" w:rsidRDefault="000712D6">
      <w:pPr>
        <w:pStyle w:val="Heading1"/>
      </w:pPr>
      <w:bookmarkStart w:id="21" w:name="_Toc238644593"/>
      <w:r>
        <w:t>11. Lampiran — Seluruh Perintah</w:t>
      </w:r>
      <w:bookmarkEnd w:id="21"/>
    </w:p>
    <w:p w14:paraId="6737775C" w14:textId="77777777" w:rsidR="006328E1" w:rsidRDefault="000712D6">
      <w:pPr>
        <w:pStyle w:val="Heading2"/>
      </w:pPr>
      <w:bookmarkStart w:id="22" w:name="_Toc238644594"/>
      <w:r>
        <w:t>Penyiapan</w:t>
      </w:r>
      <w:bookmarkEnd w:id="22"/>
    </w:p>
    <w:tbl>
      <w:tblPr>
        <w:tblW w:w="0" w:type="auto"/>
        <w:tblLook w:val="04A0" w:firstRow="1" w:lastRow="0" w:firstColumn="1" w:lastColumn="0" w:noHBand="0" w:noVBand="1"/>
      </w:tblPr>
      <w:tblGrid>
        <w:gridCol w:w="9519"/>
      </w:tblGrid>
      <w:tr w:rsidR="006328E1" w14:paraId="308B28EC"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55EAECCC" w14:textId="77777777" w:rsidR="006328E1" w:rsidRDefault="000712D6">
            <w:pPr>
              <w:spacing w:before="80" w:after="80"/>
              <w:rPr>
                <w:rFonts w:hint="eastAsia"/>
              </w:rPr>
            </w:pPr>
            <w:r>
              <w:rPr>
                <w:rFonts w:ascii="Consolas" w:hAnsi="Consolas"/>
                <w:sz w:val="17"/>
              </w:rPr>
              <w:t>JALANKAN-NADI.bat                              # sekali klik, semuanya</w:t>
            </w:r>
            <w:r>
              <w:rPr>
                <w:rFonts w:ascii="Consolas" w:hAnsi="Consolas"/>
                <w:sz w:val="17"/>
              </w:rPr>
              <w:br/>
            </w:r>
            <w:r>
              <w:rPr>
                <w:rFonts w:ascii="Consolas" w:hAnsi="Consolas"/>
                <w:sz w:val="17"/>
              </w:rPr>
              <w:t>python backend/scripts/siapkan_data.py         # basis data sintetis</w:t>
            </w:r>
            <w:r>
              <w:rPr>
                <w:rFonts w:ascii="Consolas" w:hAnsi="Consolas"/>
                <w:sz w:val="17"/>
              </w:rPr>
              <w:br/>
              <w:t>python backend/scripts/latih_model.py          # melatih dan menilai model</w:t>
            </w:r>
            <w:r>
              <w:rPr>
                <w:rFonts w:ascii="Consolas" w:hAnsi="Consolas"/>
                <w:sz w:val="17"/>
              </w:rPr>
              <w:br/>
              <w:t>python backend/scripts/deteksi_kasus.py        # antrean kasus gelombang terkini</w:t>
            </w:r>
            <w:r>
              <w:rPr>
                <w:rFonts w:ascii="Consolas" w:hAnsi="Consolas"/>
                <w:sz w:val="17"/>
              </w:rPr>
              <w:br/>
              <w:t>python backend/scripts/deteksi_kasus.py --gelombang 3</w:t>
            </w:r>
            <w:r>
              <w:rPr>
                <w:rFonts w:ascii="Consolas" w:hAnsi="Consolas"/>
                <w:sz w:val="17"/>
              </w:rPr>
              <w:br/>
              <w:t>python backend/scripts/seed_intervensi.py      # riwayat verifikasi dan intervensi</w:t>
            </w:r>
            <w:r>
              <w:rPr>
                <w:rFonts w:ascii="Consolas" w:hAnsi="Consolas"/>
                <w:sz w:val="17"/>
              </w:rPr>
              <w:br/>
              <w:t>python backend/scripts/seed_intervensi.py --hapus</w:t>
            </w:r>
          </w:p>
        </w:tc>
      </w:tr>
    </w:tbl>
    <w:p w14:paraId="65ADC544" w14:textId="77777777" w:rsidR="006328E1" w:rsidRDefault="006328E1">
      <w:pPr>
        <w:spacing w:after="40"/>
        <w:rPr>
          <w:rFonts w:hint="eastAsia"/>
        </w:rPr>
      </w:pPr>
    </w:p>
    <w:p w14:paraId="5675B23F" w14:textId="77777777" w:rsidR="006328E1" w:rsidRDefault="000712D6">
      <w:pPr>
        <w:pStyle w:val="Heading2"/>
      </w:pPr>
      <w:bookmarkStart w:id="23" w:name="_Toc238644595"/>
      <w:r>
        <w:t>Pengujian</w:t>
      </w:r>
      <w:bookmarkEnd w:id="23"/>
    </w:p>
    <w:tbl>
      <w:tblPr>
        <w:tblW w:w="0" w:type="auto"/>
        <w:tblLook w:val="04A0" w:firstRow="1" w:lastRow="0" w:firstColumn="1" w:lastColumn="0" w:noHBand="0" w:noVBand="1"/>
      </w:tblPr>
      <w:tblGrid>
        <w:gridCol w:w="9519"/>
      </w:tblGrid>
      <w:tr w:rsidR="006328E1" w14:paraId="550DA0E1"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7C43EDFB" w14:textId="77777777" w:rsidR="006328E1" w:rsidRDefault="000712D6">
            <w:pPr>
              <w:spacing w:before="80" w:after="80"/>
              <w:rPr>
                <w:rFonts w:hint="eastAsia"/>
              </w:rPr>
            </w:pPr>
            <w:r>
              <w:rPr>
                <w:rFonts w:ascii="Consolas" w:hAnsi="Consolas"/>
                <w:sz w:val="17"/>
              </w:rPr>
              <w:t>python -m pytest backend/tests -q              # 61 kasus uji</w:t>
            </w:r>
            <w:r>
              <w:rPr>
                <w:rFonts w:ascii="Consolas" w:hAnsi="Consolas"/>
                <w:sz w:val="17"/>
              </w:rPr>
              <w:br/>
            </w:r>
            <w:r>
              <w:rPr>
                <w:rFonts w:ascii="Consolas" w:hAnsi="Consolas"/>
                <w:sz w:val="17"/>
              </w:rPr>
              <w:t>cd frontend &amp;&amp; npm run uji                     # 11 halaman antarmuka</w:t>
            </w:r>
            <w:r>
              <w:rPr>
                <w:rFonts w:ascii="Consolas" w:hAnsi="Consolas"/>
                <w:sz w:val="17"/>
              </w:rPr>
              <w:br/>
              <w:t>cd frontend &amp;&amp; npm run lint                    # pemeriksaan tipe TypeScript</w:t>
            </w:r>
            <w:r>
              <w:rPr>
                <w:rFonts w:ascii="Consolas" w:hAnsi="Consolas"/>
                <w:sz w:val="17"/>
              </w:rPr>
              <w:br/>
              <w:t>python backend/scripts/uji_penerimaan.py       # 40 pemeriksaan janji sistem</w:t>
            </w:r>
            <w:r>
              <w:rPr>
                <w:rFonts w:ascii="Consolas" w:hAnsi="Consolas"/>
                <w:sz w:val="17"/>
              </w:rPr>
              <w:br/>
              <w:t>python backend/scripts/uji_penerimaan.py --bagian B</w:t>
            </w:r>
            <w:r>
              <w:rPr>
                <w:rFonts w:ascii="Consolas" w:hAnsi="Consolas"/>
                <w:sz w:val="17"/>
              </w:rPr>
              <w:br/>
              <w:t>python backend/scripts/uji_penerimaan.py --bersihkan</w:t>
            </w:r>
          </w:p>
        </w:tc>
      </w:tr>
    </w:tbl>
    <w:p w14:paraId="06E1CAC2" w14:textId="77777777" w:rsidR="006328E1" w:rsidRDefault="006328E1">
      <w:pPr>
        <w:spacing w:after="40"/>
        <w:rPr>
          <w:rFonts w:hint="eastAsia"/>
        </w:rPr>
      </w:pPr>
    </w:p>
    <w:p w14:paraId="1F2C20FC" w14:textId="77777777" w:rsidR="006328E1" w:rsidRDefault="000712D6">
      <w:pPr>
        <w:pStyle w:val="Heading2"/>
      </w:pPr>
      <w:bookmarkStart w:id="24" w:name="_Toc238644596"/>
      <w:r>
        <w:t>Layanan AI</w:t>
      </w:r>
      <w:bookmarkEnd w:id="24"/>
    </w:p>
    <w:tbl>
      <w:tblPr>
        <w:tblW w:w="0" w:type="auto"/>
        <w:tblLook w:val="04A0" w:firstRow="1" w:lastRow="0" w:firstColumn="1" w:lastColumn="0" w:noHBand="0" w:noVBand="1"/>
      </w:tblPr>
      <w:tblGrid>
        <w:gridCol w:w="9519"/>
      </w:tblGrid>
      <w:tr w:rsidR="006328E1" w14:paraId="6C76979E"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7AFA3956" w14:textId="77777777" w:rsidR="006328E1" w:rsidRDefault="000712D6">
            <w:pPr>
              <w:spacing w:before="80" w:after="80"/>
              <w:rPr>
                <w:rFonts w:hint="eastAsia"/>
              </w:rPr>
            </w:pPr>
            <w:r>
              <w:rPr>
                <w:rFonts w:ascii="Consolas" w:hAnsi="Consolas"/>
                <w:sz w:val="17"/>
              </w:rPr>
              <w:t>python backend/scripts/siapkan_ai.py --daftar          # model yang tersedia</w:t>
            </w:r>
            <w:r>
              <w:rPr>
                <w:rFonts w:ascii="Consolas" w:hAnsi="Consolas"/>
                <w:sz w:val="17"/>
              </w:rPr>
              <w:br/>
              <w:t>python backend/scripts/siapkan_ai.py --kunci &lt;kunci&gt;   # pasang dan uji</w:t>
            </w:r>
            <w:r>
              <w:rPr>
                <w:rFonts w:ascii="Consolas" w:hAnsi="Consolas"/>
                <w:sz w:val="17"/>
              </w:rPr>
              <w:br/>
            </w:r>
            <w:r>
              <w:rPr>
                <w:rFonts w:ascii="Consolas" w:hAnsi="Consolas"/>
                <w:sz w:val="17"/>
              </w:rPr>
              <w:t>python backend/scripts/siapkan_ai.py --tanpa-simpan    # uji tanpa menyimpan</w:t>
            </w:r>
          </w:p>
        </w:tc>
      </w:tr>
    </w:tbl>
    <w:p w14:paraId="1CA38083" w14:textId="77777777" w:rsidR="006328E1" w:rsidRDefault="006328E1">
      <w:pPr>
        <w:spacing w:after="40"/>
        <w:rPr>
          <w:rFonts w:hint="eastAsia"/>
        </w:rPr>
      </w:pPr>
    </w:p>
    <w:p w14:paraId="4785DBA9" w14:textId="77777777" w:rsidR="006328E1" w:rsidRDefault="000712D6">
      <w:pPr>
        <w:pStyle w:val="Heading2"/>
      </w:pPr>
      <w:bookmarkStart w:id="25" w:name="_Toc238644597"/>
      <w:r>
        <w:t>Dokumen</w:t>
      </w:r>
      <w:bookmarkEnd w:id="25"/>
    </w:p>
    <w:tbl>
      <w:tblPr>
        <w:tblW w:w="0" w:type="auto"/>
        <w:tblLook w:val="04A0" w:firstRow="1" w:lastRow="0" w:firstColumn="1" w:lastColumn="0" w:noHBand="0" w:noVBand="1"/>
      </w:tblPr>
      <w:tblGrid>
        <w:gridCol w:w="9519"/>
      </w:tblGrid>
      <w:tr w:rsidR="006328E1" w14:paraId="0119CA9B"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7548B377" w14:textId="77777777" w:rsidR="006328E1" w:rsidRDefault="000712D6">
            <w:pPr>
              <w:spacing w:before="80" w:after="80"/>
              <w:rPr>
                <w:rFonts w:hint="eastAsia"/>
              </w:rPr>
            </w:pPr>
            <w:r>
              <w:rPr>
                <w:rFonts w:ascii="Consolas" w:hAnsi="Consolas"/>
                <w:sz w:val="17"/>
              </w:rPr>
              <w:t>python backend/scripts/buat_panduan.py         # panduan lengkap</w:t>
            </w:r>
            <w:r>
              <w:rPr>
                <w:rFonts w:ascii="Consolas" w:hAnsi="Consolas"/>
                <w:sz w:val="17"/>
              </w:rPr>
              <w:br/>
              <w:t>python backend/scripts/buat_panduan_uji.py     # dokumen ini</w:t>
            </w:r>
            <w:r>
              <w:rPr>
                <w:rFonts w:ascii="Consolas" w:hAnsi="Consolas"/>
                <w:sz w:val="17"/>
              </w:rPr>
              <w:br/>
              <w:t>python backend/scripts/buat_presentasi.py --pdf</w:t>
            </w:r>
          </w:p>
        </w:tc>
      </w:tr>
    </w:tbl>
    <w:p w14:paraId="557E3ED9" w14:textId="77777777" w:rsidR="006328E1" w:rsidRDefault="006328E1">
      <w:pPr>
        <w:spacing w:after="40"/>
        <w:rPr>
          <w:rFonts w:hint="eastAsia"/>
        </w:rPr>
      </w:pPr>
    </w:p>
    <w:p w14:paraId="673E00EB" w14:textId="77777777" w:rsidR="006328E1" w:rsidRDefault="000712D6">
      <w:pPr>
        <w:pStyle w:val="Heading2"/>
      </w:pPr>
      <w:bookmarkStart w:id="26" w:name="_Toc238644598"/>
      <w:r>
        <w:t>Akun demo</w:t>
      </w:r>
      <w:bookmarkEnd w:id="26"/>
    </w:p>
    <w:tbl>
      <w:tblPr>
        <w:tblW w:w="0" w:type="auto"/>
        <w:jc w:val="center"/>
        <w:tblLook w:val="04A0" w:firstRow="1" w:lastRow="0" w:firstColumn="1" w:lastColumn="0" w:noHBand="0" w:noVBand="1"/>
      </w:tblPr>
      <w:tblGrid>
        <w:gridCol w:w="1928"/>
        <w:gridCol w:w="2268"/>
        <w:gridCol w:w="4309"/>
      </w:tblGrid>
      <w:tr w:rsidR="006328E1" w14:paraId="17D64C68" w14:textId="77777777">
        <w:trPr>
          <w:jc w:val="center"/>
        </w:trPr>
        <w:tc>
          <w:tcPr>
            <w:tcW w:w="1928" w:type="dxa"/>
            <w:shd w:val="clear" w:color="auto" w:fill="1E5A8F"/>
          </w:tcPr>
          <w:p w14:paraId="50B626DD" w14:textId="77777777" w:rsidR="006328E1" w:rsidRDefault="000712D6">
            <w:pPr>
              <w:spacing w:before="60" w:after="60"/>
              <w:rPr>
                <w:rFonts w:hint="eastAsia"/>
              </w:rPr>
            </w:pPr>
            <w:r>
              <w:rPr>
                <w:rFonts w:ascii="Segoe UI Semibold" w:hAnsi="Segoe UI Semibold"/>
                <w:b/>
                <w:color w:val="FFFFFF"/>
                <w:sz w:val="18"/>
              </w:rPr>
              <w:t>Nama pengguna</w:t>
            </w:r>
          </w:p>
        </w:tc>
        <w:tc>
          <w:tcPr>
            <w:tcW w:w="2268" w:type="dxa"/>
            <w:shd w:val="clear" w:color="auto" w:fill="1E5A8F"/>
          </w:tcPr>
          <w:p w14:paraId="76FDD0E9" w14:textId="77777777" w:rsidR="006328E1" w:rsidRDefault="000712D6">
            <w:pPr>
              <w:spacing w:before="60" w:after="60"/>
              <w:rPr>
                <w:rFonts w:hint="eastAsia"/>
              </w:rPr>
            </w:pPr>
            <w:r>
              <w:rPr>
                <w:rFonts w:ascii="Segoe UI Semibold" w:hAnsi="Segoe UI Semibold"/>
                <w:b/>
                <w:color w:val="FFFFFF"/>
                <w:sz w:val="18"/>
              </w:rPr>
              <w:t>Sandi</w:t>
            </w:r>
          </w:p>
        </w:tc>
        <w:tc>
          <w:tcPr>
            <w:tcW w:w="4309" w:type="dxa"/>
            <w:shd w:val="clear" w:color="auto" w:fill="1E5A8F"/>
          </w:tcPr>
          <w:p w14:paraId="024478AE" w14:textId="77777777" w:rsidR="006328E1" w:rsidRDefault="000712D6">
            <w:pPr>
              <w:spacing w:before="60" w:after="60"/>
              <w:rPr>
                <w:rFonts w:hint="eastAsia"/>
              </w:rPr>
            </w:pPr>
            <w:r>
              <w:rPr>
                <w:rFonts w:ascii="Segoe UI Semibold" w:hAnsi="Segoe UI Semibold"/>
                <w:b/>
                <w:color w:val="FFFFFF"/>
                <w:sz w:val="18"/>
              </w:rPr>
              <w:t>Peran</w:t>
            </w:r>
          </w:p>
        </w:tc>
      </w:tr>
      <w:tr w:rsidR="006328E1" w14:paraId="719422C8" w14:textId="77777777">
        <w:trPr>
          <w:jc w:val="center"/>
        </w:trPr>
        <w:tc>
          <w:tcPr>
            <w:tcW w:w="1928" w:type="dxa"/>
            <w:tcBorders>
              <w:top w:val="single" w:sz="6" w:space="0" w:color="D8DEE7"/>
              <w:bottom w:val="single" w:sz="6" w:space="0" w:color="D8DEE7"/>
            </w:tcBorders>
          </w:tcPr>
          <w:p w14:paraId="133DF72C" w14:textId="77777777" w:rsidR="006328E1" w:rsidRDefault="000712D6">
            <w:pPr>
              <w:spacing w:before="40" w:after="40"/>
              <w:rPr>
                <w:rFonts w:hint="eastAsia"/>
              </w:rPr>
            </w:pPr>
            <w:r>
              <w:rPr>
                <w:rFonts w:ascii="Segoe UI Semibold" w:hAnsi="Segoe UI Semibold"/>
                <w:sz w:val="18"/>
              </w:rPr>
              <w:t>admin</w:t>
            </w:r>
          </w:p>
        </w:tc>
        <w:tc>
          <w:tcPr>
            <w:tcW w:w="2268" w:type="dxa"/>
            <w:tcBorders>
              <w:top w:val="single" w:sz="6" w:space="0" w:color="D8DEE7"/>
              <w:bottom w:val="single" w:sz="6" w:space="0" w:color="D8DEE7"/>
            </w:tcBorders>
          </w:tcPr>
          <w:p w14:paraId="4B3FFEBE" w14:textId="77777777" w:rsidR="006328E1" w:rsidRDefault="000712D6">
            <w:pPr>
              <w:spacing w:before="40" w:after="40"/>
              <w:rPr>
                <w:rFonts w:hint="eastAsia"/>
              </w:rPr>
            </w:pPr>
            <w:r>
              <w:rPr>
                <w:rFonts w:ascii="Segoe UI Semibold" w:hAnsi="Segoe UI Semibold"/>
                <w:sz w:val="18"/>
              </w:rPr>
              <w:t>NadiAdmin#2026</w:t>
            </w:r>
          </w:p>
        </w:tc>
        <w:tc>
          <w:tcPr>
            <w:tcW w:w="4309" w:type="dxa"/>
            <w:tcBorders>
              <w:top w:val="single" w:sz="6" w:space="0" w:color="D8DEE7"/>
              <w:bottom w:val="single" w:sz="6" w:space="0" w:color="D8DEE7"/>
            </w:tcBorders>
          </w:tcPr>
          <w:p w14:paraId="711C9BDB" w14:textId="77777777" w:rsidR="006328E1" w:rsidRDefault="000712D6">
            <w:pPr>
              <w:spacing w:before="40" w:after="40"/>
              <w:rPr>
                <w:rFonts w:hint="eastAsia"/>
              </w:rPr>
            </w:pPr>
            <w:r>
              <w:rPr>
                <w:rFonts w:ascii="Segoe UI Semibold" w:hAnsi="Segoe UI Semibold"/>
                <w:sz w:val="18"/>
              </w:rPr>
              <w:t>Administrator Sistem</w:t>
            </w:r>
          </w:p>
        </w:tc>
      </w:tr>
      <w:tr w:rsidR="006328E1" w14:paraId="5D274428" w14:textId="77777777">
        <w:trPr>
          <w:jc w:val="center"/>
        </w:trPr>
        <w:tc>
          <w:tcPr>
            <w:tcW w:w="1928" w:type="dxa"/>
            <w:tcBorders>
              <w:top w:val="single" w:sz="6" w:space="0" w:color="D8DEE7"/>
              <w:bottom w:val="single" w:sz="6" w:space="0" w:color="D8DEE7"/>
            </w:tcBorders>
          </w:tcPr>
          <w:p w14:paraId="5B07472B" w14:textId="77777777" w:rsidR="006328E1" w:rsidRDefault="000712D6">
            <w:pPr>
              <w:spacing w:before="40" w:after="40"/>
              <w:rPr>
                <w:rFonts w:hint="eastAsia"/>
              </w:rPr>
            </w:pPr>
            <w:r>
              <w:rPr>
                <w:rFonts w:ascii="Segoe UI Semibold" w:hAnsi="Segoe UI Semibold"/>
                <w:sz w:val="18"/>
              </w:rPr>
              <w:t>bupati</w:t>
            </w:r>
          </w:p>
        </w:tc>
        <w:tc>
          <w:tcPr>
            <w:tcW w:w="2268" w:type="dxa"/>
            <w:tcBorders>
              <w:top w:val="single" w:sz="6" w:space="0" w:color="D8DEE7"/>
              <w:bottom w:val="single" w:sz="6" w:space="0" w:color="D8DEE7"/>
            </w:tcBorders>
          </w:tcPr>
          <w:p w14:paraId="414227D8" w14:textId="77777777" w:rsidR="006328E1" w:rsidRDefault="000712D6">
            <w:pPr>
              <w:spacing w:before="40" w:after="40"/>
              <w:rPr>
                <w:rFonts w:hint="eastAsia"/>
              </w:rPr>
            </w:pPr>
            <w:r>
              <w:rPr>
                <w:rFonts w:ascii="Segoe UI Semibold" w:hAnsi="Segoe UI Semibold"/>
                <w:sz w:val="18"/>
              </w:rPr>
              <w:t>NadiPimpinan#2026</w:t>
            </w:r>
          </w:p>
        </w:tc>
        <w:tc>
          <w:tcPr>
            <w:tcW w:w="4309" w:type="dxa"/>
            <w:tcBorders>
              <w:top w:val="single" w:sz="6" w:space="0" w:color="D8DEE7"/>
              <w:bottom w:val="single" w:sz="6" w:space="0" w:color="D8DEE7"/>
            </w:tcBorders>
          </w:tcPr>
          <w:p w14:paraId="21FF608A" w14:textId="77777777" w:rsidR="006328E1" w:rsidRDefault="000712D6">
            <w:pPr>
              <w:spacing w:before="40" w:after="40"/>
              <w:rPr>
                <w:rFonts w:hint="eastAsia"/>
              </w:rPr>
            </w:pPr>
            <w:r>
              <w:rPr>
                <w:rFonts w:ascii="Segoe UI Semibold" w:hAnsi="Segoe UI Semibold"/>
                <w:sz w:val="18"/>
              </w:rPr>
              <w:t>Pimpinan Daerah — agregat saja</w:t>
            </w:r>
          </w:p>
        </w:tc>
      </w:tr>
      <w:tr w:rsidR="006328E1" w14:paraId="7BA33D9A" w14:textId="77777777">
        <w:trPr>
          <w:jc w:val="center"/>
        </w:trPr>
        <w:tc>
          <w:tcPr>
            <w:tcW w:w="1928" w:type="dxa"/>
            <w:tcBorders>
              <w:top w:val="single" w:sz="6" w:space="0" w:color="D8DEE7"/>
              <w:bottom w:val="single" w:sz="6" w:space="0" w:color="D8DEE7"/>
            </w:tcBorders>
          </w:tcPr>
          <w:p w14:paraId="466E8AF2" w14:textId="77777777" w:rsidR="006328E1" w:rsidRDefault="000712D6">
            <w:pPr>
              <w:spacing w:before="40" w:after="40"/>
              <w:rPr>
                <w:rFonts w:hint="eastAsia"/>
              </w:rPr>
            </w:pPr>
            <w:r>
              <w:rPr>
                <w:rFonts w:ascii="Segoe UI Semibold" w:hAnsi="Segoe UI Semibold"/>
                <w:sz w:val="18"/>
              </w:rPr>
              <w:t>bappeda</w:t>
            </w:r>
          </w:p>
        </w:tc>
        <w:tc>
          <w:tcPr>
            <w:tcW w:w="2268" w:type="dxa"/>
            <w:tcBorders>
              <w:top w:val="single" w:sz="6" w:space="0" w:color="D8DEE7"/>
              <w:bottom w:val="single" w:sz="6" w:space="0" w:color="D8DEE7"/>
            </w:tcBorders>
          </w:tcPr>
          <w:p w14:paraId="19D54CA5" w14:textId="77777777" w:rsidR="006328E1" w:rsidRDefault="000712D6">
            <w:pPr>
              <w:spacing w:before="40" w:after="40"/>
              <w:rPr>
                <w:rFonts w:hint="eastAsia"/>
              </w:rPr>
            </w:pPr>
            <w:r>
              <w:rPr>
                <w:rFonts w:ascii="Segoe UI Semibold" w:hAnsi="Segoe UI Semibold"/>
                <w:sz w:val="18"/>
              </w:rPr>
              <w:t>NadiPerencana#2026</w:t>
            </w:r>
          </w:p>
        </w:tc>
        <w:tc>
          <w:tcPr>
            <w:tcW w:w="4309" w:type="dxa"/>
            <w:tcBorders>
              <w:top w:val="single" w:sz="6" w:space="0" w:color="D8DEE7"/>
              <w:bottom w:val="single" w:sz="6" w:space="0" w:color="D8DEE7"/>
            </w:tcBorders>
          </w:tcPr>
          <w:p w14:paraId="26EA0A8B" w14:textId="77777777" w:rsidR="006328E1" w:rsidRDefault="000712D6">
            <w:pPr>
              <w:spacing w:before="40" w:after="40"/>
              <w:rPr>
                <w:rFonts w:hint="eastAsia"/>
              </w:rPr>
            </w:pPr>
            <w:r>
              <w:rPr>
                <w:rFonts w:ascii="Segoe UI Semibold" w:hAnsi="Segoe UI Semibold"/>
                <w:sz w:val="18"/>
              </w:rPr>
              <w:t>Perencana — agregat saja</w:t>
            </w:r>
          </w:p>
        </w:tc>
      </w:tr>
      <w:tr w:rsidR="006328E1" w14:paraId="12A92CAA" w14:textId="77777777">
        <w:trPr>
          <w:jc w:val="center"/>
        </w:trPr>
        <w:tc>
          <w:tcPr>
            <w:tcW w:w="1928" w:type="dxa"/>
            <w:tcBorders>
              <w:top w:val="single" w:sz="6" w:space="0" w:color="D8DEE7"/>
              <w:bottom w:val="single" w:sz="6" w:space="0" w:color="D8DEE7"/>
            </w:tcBorders>
          </w:tcPr>
          <w:p w14:paraId="407F253F" w14:textId="77777777" w:rsidR="006328E1" w:rsidRDefault="000712D6">
            <w:pPr>
              <w:spacing w:before="40" w:after="40"/>
              <w:rPr>
                <w:rFonts w:hint="eastAsia"/>
              </w:rPr>
            </w:pPr>
            <w:r>
              <w:rPr>
                <w:rFonts w:ascii="Segoe UI Semibold" w:hAnsi="Segoe UI Semibold"/>
                <w:sz w:val="18"/>
              </w:rPr>
              <w:t>dinsos</w:t>
            </w:r>
          </w:p>
        </w:tc>
        <w:tc>
          <w:tcPr>
            <w:tcW w:w="2268" w:type="dxa"/>
            <w:tcBorders>
              <w:top w:val="single" w:sz="6" w:space="0" w:color="D8DEE7"/>
              <w:bottom w:val="single" w:sz="6" w:space="0" w:color="D8DEE7"/>
            </w:tcBorders>
          </w:tcPr>
          <w:p w14:paraId="68C4B5BB" w14:textId="77777777" w:rsidR="006328E1" w:rsidRDefault="000712D6">
            <w:pPr>
              <w:spacing w:before="40" w:after="40"/>
              <w:rPr>
                <w:rFonts w:hint="eastAsia"/>
              </w:rPr>
            </w:pPr>
            <w:r>
              <w:rPr>
                <w:rFonts w:ascii="Segoe UI Semibold" w:hAnsi="Segoe UI Semibold"/>
                <w:sz w:val="18"/>
              </w:rPr>
              <w:t>NadiDinsos#2026</w:t>
            </w:r>
          </w:p>
        </w:tc>
        <w:tc>
          <w:tcPr>
            <w:tcW w:w="4309" w:type="dxa"/>
            <w:tcBorders>
              <w:top w:val="single" w:sz="6" w:space="0" w:color="D8DEE7"/>
              <w:bottom w:val="single" w:sz="6" w:space="0" w:color="D8DEE7"/>
            </w:tcBorders>
          </w:tcPr>
          <w:p w14:paraId="5D7CAA96" w14:textId="77777777" w:rsidR="006328E1" w:rsidRDefault="000712D6">
            <w:pPr>
              <w:spacing w:before="40" w:after="40"/>
              <w:rPr>
                <w:rFonts w:hint="eastAsia"/>
              </w:rPr>
            </w:pPr>
            <w:r>
              <w:rPr>
                <w:rFonts w:ascii="Segoe UI Semibold" w:hAnsi="Segoe UI Semibold"/>
                <w:sz w:val="18"/>
              </w:rPr>
              <w:t>Dinas Sosial — koordinator</w:t>
            </w:r>
          </w:p>
        </w:tc>
      </w:tr>
      <w:tr w:rsidR="006328E1" w14:paraId="08B950EE" w14:textId="77777777">
        <w:trPr>
          <w:jc w:val="center"/>
        </w:trPr>
        <w:tc>
          <w:tcPr>
            <w:tcW w:w="1928" w:type="dxa"/>
            <w:tcBorders>
              <w:top w:val="single" w:sz="6" w:space="0" w:color="D8DEE7"/>
              <w:bottom w:val="single" w:sz="6" w:space="0" w:color="D8DEE7"/>
            </w:tcBorders>
          </w:tcPr>
          <w:p w14:paraId="7F232602" w14:textId="77777777" w:rsidR="006328E1" w:rsidRDefault="000712D6">
            <w:pPr>
              <w:spacing w:before="40" w:after="40"/>
              <w:rPr>
                <w:rFonts w:hint="eastAsia"/>
              </w:rPr>
            </w:pPr>
            <w:r>
              <w:rPr>
                <w:rFonts w:ascii="Segoe UI Semibold" w:hAnsi="Segoe UI Semibold"/>
                <w:sz w:val="18"/>
              </w:rPr>
              <w:t>pupr</w:t>
            </w:r>
          </w:p>
        </w:tc>
        <w:tc>
          <w:tcPr>
            <w:tcW w:w="2268" w:type="dxa"/>
            <w:tcBorders>
              <w:top w:val="single" w:sz="6" w:space="0" w:color="D8DEE7"/>
              <w:bottom w:val="single" w:sz="6" w:space="0" w:color="D8DEE7"/>
            </w:tcBorders>
          </w:tcPr>
          <w:p w14:paraId="02761A09" w14:textId="77777777" w:rsidR="006328E1" w:rsidRDefault="000712D6">
            <w:pPr>
              <w:spacing w:before="40" w:after="40"/>
              <w:rPr>
                <w:rFonts w:hint="eastAsia"/>
              </w:rPr>
            </w:pPr>
            <w:r>
              <w:rPr>
                <w:rFonts w:ascii="Segoe UI Semibold" w:hAnsi="Segoe UI Semibold"/>
                <w:sz w:val="18"/>
              </w:rPr>
              <w:t>NadiPupr#2026</w:t>
            </w:r>
          </w:p>
        </w:tc>
        <w:tc>
          <w:tcPr>
            <w:tcW w:w="4309" w:type="dxa"/>
            <w:tcBorders>
              <w:top w:val="single" w:sz="6" w:space="0" w:color="D8DEE7"/>
              <w:bottom w:val="single" w:sz="6" w:space="0" w:color="D8DEE7"/>
            </w:tcBorders>
          </w:tcPr>
          <w:p w14:paraId="07D16FC3" w14:textId="77777777" w:rsidR="006328E1" w:rsidRDefault="000712D6">
            <w:pPr>
              <w:spacing w:before="40" w:after="40"/>
              <w:rPr>
                <w:rFonts w:hint="eastAsia"/>
              </w:rPr>
            </w:pPr>
            <w:r>
              <w:rPr>
                <w:rFonts w:ascii="Segoe UI Semibold" w:hAnsi="Segoe UI Semibold"/>
                <w:sz w:val="18"/>
              </w:rPr>
              <w:t>OPD Pelaksana — wilayah tertugas</w:t>
            </w:r>
          </w:p>
        </w:tc>
      </w:tr>
      <w:tr w:rsidR="006328E1" w14:paraId="2C6B4AC0" w14:textId="77777777">
        <w:trPr>
          <w:jc w:val="center"/>
        </w:trPr>
        <w:tc>
          <w:tcPr>
            <w:tcW w:w="1928" w:type="dxa"/>
            <w:tcBorders>
              <w:top w:val="single" w:sz="6" w:space="0" w:color="D8DEE7"/>
              <w:bottom w:val="single" w:sz="6" w:space="0" w:color="D8DEE7"/>
            </w:tcBorders>
          </w:tcPr>
          <w:p w14:paraId="486270B3" w14:textId="77777777" w:rsidR="006328E1" w:rsidRDefault="000712D6">
            <w:pPr>
              <w:spacing w:before="40" w:after="40"/>
              <w:rPr>
                <w:rFonts w:hint="eastAsia"/>
              </w:rPr>
            </w:pPr>
            <w:r>
              <w:rPr>
                <w:rFonts w:ascii="Segoe UI Semibold" w:hAnsi="Segoe UI Semibold"/>
                <w:sz w:val="18"/>
              </w:rPr>
              <w:t>verifikator</w:t>
            </w:r>
          </w:p>
        </w:tc>
        <w:tc>
          <w:tcPr>
            <w:tcW w:w="2268" w:type="dxa"/>
            <w:tcBorders>
              <w:top w:val="single" w:sz="6" w:space="0" w:color="D8DEE7"/>
              <w:bottom w:val="single" w:sz="6" w:space="0" w:color="D8DEE7"/>
            </w:tcBorders>
          </w:tcPr>
          <w:p w14:paraId="038A6118" w14:textId="77777777" w:rsidR="006328E1" w:rsidRDefault="000712D6">
            <w:pPr>
              <w:spacing w:before="40" w:after="40"/>
              <w:rPr>
                <w:rFonts w:hint="eastAsia"/>
              </w:rPr>
            </w:pPr>
            <w:r>
              <w:rPr>
                <w:rFonts w:ascii="Segoe UI Semibold" w:hAnsi="Segoe UI Semibold"/>
                <w:sz w:val="18"/>
              </w:rPr>
              <w:t>NadiVerif#2026</w:t>
            </w:r>
          </w:p>
        </w:tc>
        <w:tc>
          <w:tcPr>
            <w:tcW w:w="4309" w:type="dxa"/>
            <w:tcBorders>
              <w:top w:val="single" w:sz="6" w:space="0" w:color="D8DEE7"/>
              <w:bottom w:val="single" w:sz="6" w:space="0" w:color="D8DEE7"/>
            </w:tcBorders>
          </w:tcPr>
          <w:p w14:paraId="6EBB8F09" w14:textId="77777777" w:rsidR="006328E1" w:rsidRDefault="000712D6">
            <w:pPr>
              <w:spacing w:before="40" w:after="40"/>
              <w:rPr>
                <w:rFonts w:hint="eastAsia"/>
              </w:rPr>
            </w:pPr>
            <w:r>
              <w:rPr>
                <w:rFonts w:ascii="Segoe UI Semibold" w:hAnsi="Segoe UI Semibold"/>
                <w:sz w:val="18"/>
              </w:rPr>
              <w:t>Verifikator — wilayah tertugas</w:t>
            </w:r>
          </w:p>
        </w:tc>
      </w:tr>
    </w:tbl>
    <w:p w14:paraId="2B1F729B" w14:textId="77777777" w:rsidR="006328E1" w:rsidRDefault="006328E1">
      <w:pPr>
        <w:spacing w:after="40"/>
        <w:rPr>
          <w:rFonts w:hint="eastAsia"/>
        </w:rPr>
      </w:pPr>
    </w:p>
    <w:sectPr w:rsidR="006328E1" w:rsidSect="00034616">
      <w:footerReference w:type="default" r:id="rId8"/>
      <w:pgSz w:w="12240" w:h="15840"/>
      <w:pgMar w:top="1361" w:right="1247"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D13E" w14:textId="77777777" w:rsidR="000712D6" w:rsidRDefault="000712D6">
      <w:pPr>
        <w:spacing w:after="0" w:line="240" w:lineRule="auto"/>
        <w:rPr>
          <w:rFonts w:hint="eastAsia"/>
        </w:rPr>
      </w:pPr>
      <w:r>
        <w:separator/>
      </w:r>
    </w:p>
  </w:endnote>
  <w:endnote w:type="continuationSeparator" w:id="0">
    <w:p w14:paraId="5178A3CC" w14:textId="77777777" w:rsidR="000712D6" w:rsidRDefault="000712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5E45" w14:textId="77777777" w:rsidR="006328E1" w:rsidRDefault="000712D6">
    <w:pPr>
      <w:pStyle w:val="Footer"/>
      <w:jc w:val="center"/>
      <w:rPr>
        <w:rFonts w:hint="eastAsia"/>
      </w:rPr>
    </w:pPr>
    <w:r>
      <w:fldChar w:fldCharType="begin"/>
    </w:r>
    <w:r>
      <w:instrText>PAGE</w:instrText>
    </w:r>
    <w:r>
      <w:fldChar w:fldCharType="separate"/>
    </w:r>
    <w:r>
      <w:t>(perbarui medan: tekan Ctrl+A lalu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6A6E" w14:textId="77777777" w:rsidR="000712D6" w:rsidRDefault="000712D6">
      <w:pPr>
        <w:spacing w:after="0" w:line="240" w:lineRule="auto"/>
        <w:rPr>
          <w:rFonts w:hint="eastAsia"/>
        </w:rPr>
      </w:pPr>
      <w:r>
        <w:separator/>
      </w:r>
    </w:p>
  </w:footnote>
  <w:footnote w:type="continuationSeparator" w:id="0">
    <w:p w14:paraId="771580E0" w14:textId="77777777" w:rsidR="000712D6" w:rsidRDefault="000712D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39822">
    <w:abstractNumId w:val="8"/>
  </w:num>
  <w:num w:numId="2" w16cid:durableId="147408062">
    <w:abstractNumId w:val="6"/>
  </w:num>
  <w:num w:numId="3" w16cid:durableId="2124182263">
    <w:abstractNumId w:val="5"/>
  </w:num>
  <w:num w:numId="4" w16cid:durableId="132405113">
    <w:abstractNumId w:val="4"/>
  </w:num>
  <w:num w:numId="5" w16cid:durableId="1323045711">
    <w:abstractNumId w:val="7"/>
  </w:num>
  <w:num w:numId="6" w16cid:durableId="948588906">
    <w:abstractNumId w:val="3"/>
  </w:num>
  <w:num w:numId="7" w16cid:durableId="707291754">
    <w:abstractNumId w:val="2"/>
  </w:num>
  <w:num w:numId="8" w16cid:durableId="218323885">
    <w:abstractNumId w:val="1"/>
  </w:num>
  <w:num w:numId="9" w16cid:durableId="2113695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D6"/>
    <w:rsid w:val="0015074B"/>
    <w:rsid w:val="0029639D"/>
    <w:rsid w:val="002A6FD8"/>
    <w:rsid w:val="00326F90"/>
    <w:rsid w:val="0050688C"/>
    <w:rsid w:val="006328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9FD85"/>
  <w14:defaultImageDpi w14:val="300"/>
  <w15:docId w15:val="{EF91DC24-34AD-43EC-A4F9-E458E2ED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7" w:lineRule="auto"/>
    </w:pPr>
    <w:rPr>
      <w:rFonts w:ascii="Georgia" w:hAnsi="Georgia"/>
      <w:color w:val="0F172A"/>
      <w:sz w:val="21"/>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1E5A8F"/>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E5A8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6FD8"/>
    <w:pPr>
      <w:spacing w:after="100"/>
    </w:pPr>
  </w:style>
  <w:style w:type="paragraph" w:styleId="TOC2">
    <w:name w:val="toc 2"/>
    <w:basedOn w:val="Normal"/>
    <w:next w:val="Normal"/>
    <w:autoRedefine/>
    <w:uiPriority w:val="39"/>
    <w:unhideWhenUsed/>
    <w:rsid w:val="002A6FD8"/>
    <w:pPr>
      <w:spacing w:after="100"/>
      <w:ind w:left="210"/>
    </w:pPr>
  </w:style>
  <w:style w:type="character" w:styleId="Hyperlink">
    <w:name w:val="Hyperlink"/>
    <w:basedOn w:val="DefaultParagraphFont"/>
    <w:uiPriority w:val="99"/>
    <w:unhideWhenUsed/>
    <w:rsid w:val="002A6F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Roki Fauzi</cp:lastModifiedBy>
  <cp:revision>2</cp:revision>
  <cp:lastPrinted>2026-08-26T06:49:00Z</cp:lastPrinted>
  <dcterms:created xsi:type="dcterms:W3CDTF">2013-12-23T23:15:00Z</dcterms:created>
  <dcterms:modified xsi:type="dcterms:W3CDTF">2026-08-26T06:49:00Z</dcterms:modified>
  <cp:category/>
</cp:coreProperties>
</file>